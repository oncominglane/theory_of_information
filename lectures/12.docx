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Теория информации, Григорьев А.А., 21.11.20</w:t>
      </w:r>
    </w:p>
    <w:p>
      <w:pPr>
        <w:spacing w:after="600"/>
      </w:pPr>
      <w:r>
        <w:rPr>
          <w:rFonts w:ascii="Arial" w:hAnsi="Arial"/>
          <w:sz w:val="24"/>
        </w:rPr>
        <w:t>Чистая версия. Дата создания: ⁨04.12.2025⁩</w:t>
      </w:r>
    </w:p>
    <w:p>
      <w:pPr>
        <w:pStyle w:val="Content"/>
      </w:pPr>
      <w:r>
        <w:t>Срочно меня? Ага. Ну всё, стартуй. Начали. Так, значит, сегодня переход к помехоустойчивому от теории информации к помехоустойчивому кодированию. Обсуждение вопросов, связанных с этим. Я немножко начну с повторения. Мы с вами начали с вещественного... Ой, не такую картинку я хотел нарисовать. Я хотел нарисовать картинку сумматором. Итак, вещественный гауссовский канал. Передаем комплексное число С, не, вещественное уже число С. Оно искажается шумом W. И на выходе получается отсчет игрок, который есть в С плюс W. Адитивный шум. Но, стало быть, молчаливо предполагается, что дисперсия этого шума Е0, уже теперь просто от W квадрата, потому что он вещественный модуль, не обязательно. Это σ квадрат. Вот, ну и стало быть, вот он обычный гаосфовский канал. Ну вот сейчас нам надо будет, удобно будет ввести так называемую стандартную калибровку. Мы все вот это соотношение поделим на σ. Напишем так, что y есть c маленькая плюс W маленькая. где просто тупо в этой формуле все на сигма поделено. То есть Y маленькое – это Y поделить на сигма, С маленькое – это С поделить на сигма, и W маленькое – это W поделить на сигма. Это удобно по той причине, что это делает дисперсию шума вот этого, E от W маленькое в квадрате, единичной. Дело в том, что у шума W дисперсия и сигма квадрат. Когда его на сигма поделишь, дисперсия поделится на сигма квадрат и станет единичной. Ну, а еще у нас есть понятие отношения сигнал-шум. Это С квадрат поделить на сигма квадрат. Это вот μ квадрат мы так его обозначали. Ну, если хотите, μс. Отношение сигнал-шум. Это у нас с вами энергия сигнала, а это дисперсия шума. Отношение энергии сигнала к дисперсии шума мы обозначали через σ2. Ну и, стало быть, смотрите, если С большое делить на σ2 – это μ2, то когда я С большое поделю на σ, то я получу, что С маленькое в квадрате – это просто μs2. Только и всего. Ну, а, стало быть, это самое С – это просто μs2. отношение сигнал шум вот так выглядит этот канал после калибровки то есть у нас с вами на выходе канала получается отсчет и безразмерный который есть c плюс w так вот w это шум с единичной дисперсией канонический шум у которого дисперсия равна единица его плотность вероятности рот w легко выписывается это единица на корень из 2π на e в степени минус модуль w квадрат пополам. А c – это сигнал, модуль которого просто равен корню квадратному из отношения сигнал-шум. Если mi s квадрат – это у нас отношение сигнал-шум, то модуль c – это как раз mi s. Ну и, стало быть, для такого канала мы знаем пропускную способность. Мы её уже вычисляли, у вас домашнее задание на эту тему было. Это самая пропускная способность. Есть 1, 2, многоогарифм по основанию 2, 1 плюс μs в квадрате. Ну вот, стало быть, вот этой пропускной способности мы пытаемся достигать с помощью помехоустойчивого кодирования, никак не иначе. То есть мы собираемся предлагать схемы передачи данных по этому каналу со скоростью r меньше c и сколь угодно малой вероятностью ошибки. Ну, так и быть, кривую эту мы когда-то рисовали. Значит, смотрите, здесь так. Если написать, что это как 2r меньше логарифм по основанию 2 единица плюс ν квадрата, то окажется, что если это обратить, что μ квадрат больше или равно, ну, больше, ну, или равно, меньше или равно, квадрат отношения сигнала шума больше или равен 2 в степени 2r без одного, Просто 2 в степени 2r без одного. 2 в степени 2r без одного. Это просто я тоже самое неравенство обратил, дошел неравенство для мю квадрата. Оно вот такое. Ну, а это самое мю квадрат, оно у нас есть отношение энергии сигнала ЕС делить к сигму квадрату. То есть получается... Ну, а σ², в свою очередь, это n0 пополам, спектральная плотность шума поделить на 2. Так что тут получается 2Es, поделенное на n0. Так что границу мы имеем такую. Две энергии сигнала делить на спектральную плотность шума больше или равно 2 в степени 2r без одного. Ну, а если теперь тут перейти в этом неравенстве к энергии не на символа, а на бит, то есть сказать такие слова, что а энергия на бит, есть энергия на символ, делить на скорость передачи в битах на символ. То получится, что ЕС это ЕБ умножить на Р, стало быть. Отсюда получается, что отношение энергии на бит к ноль больше или равно 2 в степени 2Р без одного на 2Р. Ну и стало быть... Если r стремить к нулю, то это больше или равно га-рифму датуральный 2. Это фундаментальный шиноновский предел. Он достигается, когда r стремится к нулю. Вот если r стремится к нулю в этом выражении, то вот это отношение стремится к га-рифму 2. Ну и, стало быть, для ориентировки, если мы хотим достигать скорости передачи единицы в вещественном канале, то есть сделать r равным единице, то тут получается 2 в квадрате – это четвёрка, минус 1 – это трёшка, и поделить пополам. И вторых. То есть при скорости равной единице отношение энергии на бит к спектральной плотности шума больше или равно 3 вторым, то есть полтора примерно. В то время как алгоритм 2 – это где-то 0,6. То есть мы сейчас будем работать в области малых скоростей. Я просто всё это затею для того, чтобы как-то обсудить переход к помехоустойчивому кодированию. Значит, вот смотрите, пока у нас в рамках вот этой шиноновской модели никаких ограничений на входные символы нет. Единственное, что мы можем передавать любые вещественные числа, Единственное условие, что энергия средняя на это вещественное число, среднее значение квадрата этого числа, С квадрата, составляет отношение сигнал-шум. Ну а теперь мы, стало быть, ограничим себя тем, что на входе изобразим созвездие. И созвездие самое простое. Созвездие, состоящее из двух точек. То есть я скажу такие слова, что буду передавать не любые комплексные числа, а только вот такое и только вот такое. То есть я буду передавать плюс-минус С или плюс-минус μs. То есть буду передавать либо плюс μ, либо минус μ, где μ – это отношение сигнал-шума. Итак, у меня получится двоичный бинарный гауссовский канал. У него входные символы могут принимать значение только из этого созвездия. Естественно, что скорость этого канала будет ограничена уже единицей. Больше единицы она быть не может в принципе, по той причине, что в наилучшем случае каждый двоичный символ... Больше одного бита на символ я передать с помощью такого созвездия никак не могу, потому что имеется всего две точки. И занумеровать я их могу только так. Например, 0 информационный передавать вот этим символом, а единицу информационную передавать вот этим символом. Так я достигну скорости единицы. Если я захочу иметь скорость меньше единицы, мне потребуется устроить на входе помехоустойчивое кодирование, то есть передавать не все ц-блоки, а только некое подмножество из этих блоков. Вот так получается двоичный гауссовский канал с ограничениями на входе. Всё очень просто. На вход я его сейчас отдельно нарисую. Значит, на вход подается символа плюс-минус μ, где μ – это корень квадратный из отношения сигнала шум. Сюда приходит шум W. С дисперсией единица E на W квадрат мат ожидания W квадрат равно 1. И на выходе получается отсчет игрок, который есть переданный символ плюс W. С – это плюс-минус μ. Вот сюда передается символ С. Ну и, стало быть, надо, не сходя с места, поинтересоваться и вычислить пропускную способность такого канала. Ну вот, чтобы её считать, значит, ну как, это самая пропускная способность. Я затеял подход к вычислению этой самой пропускной способности. Надлежит посчитать эту пропускную способность как энтропию Y, H от Y, отнять энтропию Y при условии С. Вот и всё. Как обычно. Значит, при каждом данном С, энтропия у – это стандартное гауссовское распределение с единичной дисперсией. То есть у нас получаются такие плотности вероятностей. Ру от у при условии нуля. Ноль – это плюс мю. Это гауссовское распределение единичной дисперсии с центром в точке мю. Это единица на корень из двух пи. На e в степени минус y минус μ в квадрате пополам. Вот так выглядит протность вероятности y при условии нуля, а так выглядит протность вероятности y при условии единицы. Единица на корень из 2π, e в степени минус, но y только плюс μ. То есть гауссовская шапочка в окрестность с центром в этой точке, в точке минус мил. Итак, моя задача вычислять пропускную способность при заданных переходных вероятностях. Значит, смотрите, обращаясь к этой задаче. H от Y при условии С – это в точности энтропии вот этого и вот этого распределений. Они очевидным образом одинаковы, так что у нас с вами H от Y при условии С – это просто энтропия гауссовского распределения вещественного. Тут только корень из 2π надо написать. С единичной дисперсией хорошо знаем, что это корень из 2π на Е. Ну, там вообще-то формула такая – 2π на σ2. Но σ у нас равно единице сейчас, поэтому просто корень из 2π. Так что проблема вычисления вот этой энтропии – это вообще не проблема. Она легко решается. Остается вычислить энтропию вот этого распределения. Значит, совершенно ясно, что, поскольку все тут симметрично, вот у меня эти символы вполне одинаковы, Поэтому пропускная способность достигается на равномерном распределении на входе, когда вероятность от нуля и вероятность единицы одна равна одной второй. При этом распределение игрока имеет вид вот такой, как тут, собственно говоря, показано. Это гауссовская шапочка, это плюс гауссовская шапочка, это поделить пополам. Ну, то есть с равной вероятностью передается либо 0, либо 1, и вы получаете счет-счет. Так что ρ от y, плотность вероятности y, безусловная, по которой надо считать вот это распределение, есть 1, 2 на корень из 2π на сумму вот этих гауссовских распределений двух. В скобочках e в степени минус x минус μ, квадрате пополам и прибавить е в степени минус x плюс мю тоже в квадрате пополам. Ну, то есть, есть у нас вот такое вот распределение вероятностей, плотность вероятностей. Вот есть точка плюс мю, вот есть точка минус мю, ну и, стало быть, вот такие две гауссовские шапки. И требуется, не сходя с места, вычислить эту энтропию, подставить это дело вот сюда. Получится формула для пропускной способности. Значит, я вам это хочу оставить в качестве задачи. Значит, вы дома мне порешаете эту задачку о вычислении энтропии вот такого распределения и покажете, что результирующая пропускная способность вот этого С, я просто ответ напишу, есть единица минус... Единица на корень из 2π. Дикий интеграл в бесконечных пределах. Ну вот от этого распределения. Е в степени минус у минус μ в квадрате пополам. А здесь логарифм по основанию 2 на единица плюс Е в степени минус 2μ на у. Ну и под у. Вот это формула для пропускной способности ЦС. Пропускная способность при двоичном созвездии и мягких решениях на выходе. Это когда решение выносится прямо по аналоговым отсчётам на выходе канала. Такие решения называются мягкими. Вот формула для пропускной способности. То есть у нас с вами есть формула Шиноновская для пропускной способности, которая... не предполагает никаких ограничений на входе канала. Вы можете передавать любые вещественные числа, лишь бы средняя энергия была такая, как надо. Ну, а это вот формула для мягких решений. Немного, ничуть не сложнее вынести формулу для жёстких решений. То есть следующий этап, следующая идея будет состоять в следующем, что мы теперь на выходе поставим демодулятор, Вот у нас есть канал, сумма. На вход поступает С из созвездия плюс-минус мю. Добавляется шум W единичной дисперсии. Получается некий Y. А тут мы поставим некое решающее устройство, на выходе которого будет возникать оценка переданного символа. С крышкой, С чертой. Ну вот, как выносить решение? Решение надо выносить по максимуму По максимуму правдоподобия. Вот у нас плотность вероятности у при условии нуля и плотность вероятности у при условии единицы. Значит, мы принимаем решение, сравниваем эти плотности вероятностей, ρ от у при условии нуля и ρ от у при условии единицы. Значит, на выходе канала вы пронаблюдали некий у, вполне себе конкретное число. Для него посчитали вот эти две экспоненты, вот эту и вот эту, и их сравнили. Кто-то из них больше, кто-то меньше. Ну и в зависимости от исхода этого сравнения мы принимаем решение либо в пользу этого, если оно большое, либо в пользу этого, если оно большое. Вот так выглядит правило принятия решения по максимуму правдоподобия. Это мы решаем по правилу максимума правдоподобия. Ну вот. Но и, стало быть, при этом получится некая вероятность ошибки. Вероятность ошибки довольно просто себе представить. Она выглядит так. Вот если я передаю символ единицы, то y – это случайная величина, которая распределена как-то по гауссу в окрестности этой единицы с плотностью вероятностей. Вот такой, как тут написано. y минус μ. Это вот точка μ. Это символ, символ это единица, а точка это мил. Ну вот, ну и стало быть я приму ошибочное решение, ну вот при условии, что этот хвост у попадет вот сюда. То есть, чтобы оценивать вероятность ошибки, надо уметь оценивать площадь хвоста гауссовского распределения. Когда передается символ минус мил, то есть нуль, то распределение Y имеет вот такой вид, ну и тогда вероятность ошибки – это площадь вот этого хвоста. Ну вот, значит, таковые вероятности площади хвостов гауссовского распределения оцениваются через Q-функцию. Вот такая функция, Q от X, она называется функцией ошибок. Это просто площадь хвоста гауссовского распределения. Берёте вы гауссовскую шапку, ставите точку x и оцениваете вот эту площадь. Вот она и есть q от x. На формулах это так. q от x – это интеграл от x до бесконечности, единица на корень из 2π на e в степени минус x квадрат пополам под x. площадь хвоста гауссовского распределения. Ну так что вот в этом случае средняя вероятность ошибки, она одинакова при передаче этого символа, и этого тут всё симметрично, поэтому вероятность ошибки, это есть ПЕ, это просто ку-функция от мю, вот от этого. Ну вот так, ку-функция, если хотите, то для порядка это ку-функция от корня квадратного, Из μ квадрата. Где μ квадрата, это у нас отношение сигнал-шум. Я специально обозначил отношение сигнал-шум через μ квадрат, чтобы не возиться с корнем. Вместо корня просто пишу букву μ. Итак, если на выходе канала принять решение относительно переданных символов, то у нас получается типичный двоичный симметричный канал. Вот смотрите, у нас передаются два символа, плюс мю и минус мю, и получаются оценки плюс мю и минус мю. Ну и, стало быть, правильное решение возникает с вероятностью единицы минус ПЕ, а ошибочное решение возникает с вероятностью ПЕ. Ну, то есть это типично, мы пришли к модели двоичного симметричного канала. Пропускную способность мы с вами хорошо знаем. Значит, пропускная способность такого канала – это CH от μ. Она есть единица минус двоичная энтропия от PE, от вероятности ошибки. Двоичная энтропия знает, что такое. Ну и, стало быть, если сюда это подставить, то окончательно получается так. Единица минус двоичная энтропия от Q-функции от корня квадратного из отношения сигнал-шума. Итак, вот у нас ещё одна формула. Давайте я их все подытожу. Значит, вообще пропускная способность Кауссовского канала вещественная, она такая. 1, 2, логарифм по основанию 2, 1 плюс μ квадрата. Вот если ограничить себя двоичным созвездием на входе и принимать мягкие решения на выходе, то получается энтропия ЦС, в которой вон там выписан вот этот ужасно сложный интеграл. Я не стану его переписывать, поскольку я его удачно ещё не стёр. И стало быть, а если принимать жёсткие решения, то есть выносить посимвольные решения по каждому символу, переданному в отдельности, то получается пропускная способность С хат от мю, которая вот такая, единица минус двоичная энтропия от q-функции от мю. Ну вот, если построить все эти три графика, то получается примерно такая картина. Вот у нас с вами это отношение сигнал шума, это скорость. Ну и стало быть, вот она, граница Шенона, вот такая вот самая высокая. Вот у нас уровень единица, Значит, пропускаемая способность для мягких решений пойдёт так. Она начнёт заметно отличаться от шиноновской кривой в области высоких отношений сигнал-шум, поскольку она не умеет превышать уровни плюс единица. Вот это график С-софт от мю. Ну а энтропия для жёстких решений похожа, но идёт везде строго ниже. Она тоже выходит на единицу, цехат от мю. Вот это вот, или вот это, это потери по энергетике от перехода на мягкие или жёсткие решения. Так что вот, как бы существует три кривые. Есть сама Шиноновская кривая, которая для канала без каких бы то ни было ограничений. Есть кривая для двоичного канала, когда на входе двоичное созвездие. а на выходе ещё пока аналоговые величины. Это мягкие решения и есть кривая для жёстких решений. Ну и, стало быть, мы будем пытаться строить схему помехоустойчивого кодирования в этих ситуациях. Как мы это будем делать? Поскольку у нас символы входного алфавита принимают всего два значения, то для того, чтобы достигать либо вот этой, либо вот этой пропускной способности, нам надо строить двоичные коды, вернее, бинарные, состоящие из символов плюс-минус мю. Никто не мешает считать, что это плюс-минус единица, потом на мю умножить. Короче, будем передавать по канагу блоки. Блоки С, состоящие из символов С1, СНТ. Блоки длины N. Таковых блоков на длине N, поскольку символ каждого блока принимает два значения, то среди N-блоков, общее число N-блоков составляет 2 в N-той степени. Ну, то есть свои кодовые слова... я вынужден выбирать, буду выбирать из множества мощности 2 в Мт степени. И я таковых слов наберу М штук, как обычно. При этом у меня получится скорость передачи типа логарифм по основанию 2М поделить на Н. Значит, если я набрал в этом множестве всех возможных Н блоков Ма, кодовых точек, m кодовых слов, то каждое кодовое слово переносит логарифм по основанию 2m битов. И вот это отношение, это и есть количество битов на длину кодового слова, то есть на символ. Количество битов на символ канала. Это ровно то, что стоит здесь в формулах для пропускной способности в качестве скорости r меньше c. Вот так. Ну и, стало быть, Утверждается, вот из теорем кодирования, что если скорость не превышает пропускной способности, то я могу построить кодовый словарь с любой скоростью такой, меньше пропускной способности, которая будет обеспечивать вермолую вероятность ошибки. Ну вот так у нас появляется концепция кода. Пока параметрами кода у нас будут n, длина кода, Ну и стала быть мощность кода, вот это число m. Или n и k. Это я вас уже буду готовить к обозначениям, которые мы будем применять в теории кодирования. n, k. k – это гогарифм по основанию 2m. Вот оно не целое число, но вот это. Удобно, когда... Вот тогда скорость, это просто отношение этого параметра k к n. Я забегаю вперёд, скажу, что далее мы будем рассматривать линейные коды, где это k будет целым числом. И вот поэтому его удобно ввести. n, k. Ну и, стало быть, вот здесь будем приписывать двойку. Это у нас двоичный код с двумя элементами. А в общем случае, если рассматривать совместение не из двух точек, а из q точек, qичный код, то это будет... n, k, с приписью q-ечный код длины n и мощности k. Ну, где k, это логарифм уже будет. k – это логарифм по основанию q от мощности кода. Вот так. То есть, приходим к идее кодирования. Ну, и, стало быть, если у нас имеется такой код, то как мы себя должны, как его строить, и как должны себя вести при демодуляции? Значит, Картинка такая. У нас имеется канал, это всё нам уже больше не нужно. Имеется канал, вот наш, по которому передаётся кодовый блок С1, СНТ, а на выходе получается блок отсчётов У1, УНТ. Ну и мы более-менее знаем плотность вероятности выхода при заданном входе. У нас каждый игрок получен... из С, соответствующего путем, добавление гауссовского шума. У равен С плюс W. Поэтому, в принципе, у нас имеется ρ от вектора. Вот это вектор У, а это вектор С, блок С. Протность вероятности распределения блока У при условии, что передавался блок С. ρ от У при условии С. Ну и стало быть, вот, в принципе, решение мы должны выносить по этому самому блоку Y. По идее, если я работаю в канале с мягкими решениями, то есть собираюсь достигать вот этой пропускной способности, то схема моей деятельности должна быть такая. Я должен принимать решение по максимуму правдоподобия, то есть максимизировать вот эту функцию по всем возможным С. То есть я должен принимать решение С с крышкой, это решение, как аргумент, максимума по всем C брокам, принадлежащим вот этому моему коду CD. CD — это код, который я набрал, состоящий из вот этих точек. Ну вот род, игрок при условии C, всё просто и ясно. Значит, у вас вот эта функция хорошо определена. Это произведение гауссовских распределений. Если хотите, то рот y – это произведение по всем j от 1 до n. 1 на корень из 2π, гауссовское распределение, е в степени минус y, житое минус c, житое в квадрате, деленное пополам. Произведение гауссовских распределений. Так что эта функция хорошо определена. На выходе канала я пронаблюдал блок y. и должен принимать решение о том, какое кодовое слово передавалось. Для этого я должен искать максимум вот этой функции по всем возможным кодовым блокам. То есть картинка примерно выглядит так. У нас с вами имеется вот это множество всех вообще возможных кодовых блоков. В нем есть код CD, состоящий из M точек, точек количества m, и вы получили какой-то y вот здесь. Вот он. Ну и, стало быть, вы должны решить пройтись по всем точкам и вычислить p от y, ρ от y при условии данной точки по всем кодовым точкам и взять максимум этой, в качестве решения выбрать ту точку, которая максимизирует вот эту вероятность. Вот так. Ну, то есть вот задача декодирования в канале с мягкими решениями, она сводится к этому. Надо максимизировать вот эту плотность. Значит, обратим внимание на следующее, что у нас блок у равен блоку С плюс блок W. Ну, значит, а блок у минус блок С, если их вычесть, есть блок W. Поэтому, в общем, норма вот этой y-c, норма y-c, она есть норма w. Ну, то есть длина вектора y-c разностного, это в точности длина вектора w, а поэтому вот эта простность вероятности, она является монотонной функцией от y-c. Ну, вот эта норма y-c, это же дистанс, это расстояние Евклидова, между вектором Y и вектором С. То есть у нас с вами это n-мерное евклидово пространство, и между Y и С есть расстояние, дистанция между Y и С, которая посчитана просто как норма разности. Норма Y минус С. Вот таким образом. Поэтому, смотрите, декодировать по максимуму правдоподобия, это всё равно, естественно, при гауссовском шуме, когда шум монотонно зависит от W. Дело в том, что ρ от y при условии c, он на самом деле, как легко видеть отсюда, он пропорционален e в степени минус нормы W квадрат пополам. Ну, то есть e в степени минус квадрат расстояния. и падает с ростом d. Поэтому максимизировать эту самую вероятность ошибки, это все равно, что минимизировать d. Поэтому вот этот критерий можно свести к следующему, что c с крышкой есть аргумент максимума по всем c, принадлежащему моему коду. Дистанс уже только не максимум, а минимум. евклидового расстояния между вектором y и кодовым словом. То есть это называется демодуляция по минимуму евклидового расстояния. Она в гауссовском канале и вообще в любом канале, где вот эта вероятность убывает с расстоянием между y и c монотонно. То есть большое расстояние даёт маленькую вероятность. Эти два способа просто эквивалентны. Но это попроще, потому что экспоненты не надо вычислять. Если реально пытаться это реализовывать, то расстояние между точками Y и C, ну, его проще посчитать, чем вот возводить, вычитать потом эти экспоненты, и, в общем, их ни к чему вычислять. Поэтому на самом деле демодуляция или декодирование по максимуму правдоподобия – это то же самое, что декодирование по минимуму расстояния от Y к C. Вот, значит, смотрите, картина такая. Когда вы станете вот это максимизировать, то в принципе РО от ИК при условии С, оно факторизуется в произведение. Но осуществить максимизацию этого произведения по каждой координате в отдельности не удается, поскольку у нас координаты вот этих кодовых броков ограничены кодом. То есть координаты кодовых броков отнюдь не любые. Вот если вы Затеете принимать решение вот такое, что С с крышкой, С с волной. Есть аргумент максимума вообще по всем кодовым блокам, без каких бы то ни было ограничений, РО от ИК при условии С, то это сведется по символенным решениям. Дело в том, что РО от ИК при условии С – это произведение РО. от Y к J при условии C, J, по всем J от 1 до N, вот как тут написано, и максимизировать это произведение, это всё равно, что максимизировать каждую из его координат. Поэтому это в точности равно произведению, ну то есть, вот этот максимум, он достигает, максимум, так напишу, Максимум РО от Y, задача максимизации РО от Y при условии С, по всем кодовым блокам вообще С, это произведение максимумов по данному СЖ, РО от YЖ при условии СЖ, ну вот по G от 1 до N. Идея простая. Поскольку у вас тут произведение неотрицательных чисел, то чтобы максимизировать это произведение, надо максимизировать по С каждый из сомножителей. Поскольку у нас на выбор С нет никаких ограничений, то мы и так и поступаем. Максимизируем каждый из сомножителей, и это сводится, в принципе, к посимвольным решениям. То есть, вот смотрите, картина какая. Когда кодирования нет, и все передаваемые символы одинаковы, равновероятны, тогда вы на выходе можете демодулировать посимвольно, принимать решение по поводу каждого переданного символа в отдельности, учитывая только соответствующий Y. Это связано с тем, что у нас канал... Без памяти. У нас каждый игрок ответственен только за С. А когда есть кодирование, то так нельзя. Дело в том, что вы не можете перебирать все символы С произвольным образом. У вас блок С должен принадлежать коду. И выбор какой-то координаты влияет на выбор других координат. Поэтому надо перебрать именно все кодовые слова и найти максимум. Короче, Посимвольные решения, которые обычно и применялись в радиотехнике в Дашиноновскую эпоху, которые дают вероятность ошибки Q от МиЭС, это в случае, когда нет кодирования. В этом случае символы равновероятны, независимы, и у нас с вами посимвольная демодуляция оптимально даёт минимальную вероятность ошибки. Но, к сожалению, её нельзя применять для случая наличия помехоустойчивых кодов, кодирования. Ну а когда применяется помехоустойчивое кодирование, приходится как-то жить на свете иначе. То есть вот тогда картинка возникает такая. У нас есть, как уже не первый раз я рисую, есть множество всех кодовых блоков C1, C, N, T в количестве 2 в Мт степени штук. Есть там какой-то код C, D, C, D, И есть принятый блок у. Вот он. И я должен принять решение. Перебрать все кодовые слова и найти ближайшее, то есть декодировать ближайшее слово по евклидовой метрике. Вот смотрите, что мы делаем, когда переходим на жесткие решения? Когда мы переходим на жесткие решения, мы на самом деле, вот в этом множестве, оцениваем, ну то есть принимаем решение без ограничений. То есть Мы в качестве С-сволной берём аргумент максимума вообще по всем блокам С. Ну вот ρ от y при условии С. Но при этом это годятся посимвольные решения, как я вам объяснил, и вы получаете некое С-сволной вот здесь вот. Ну то есть это результат посимвольных решений. Это уже блок, состоящий из символов плюс-минус-мю. который находится на минимальном расстоянии от принятой реализации y, в том смысле, что это расстояние минимально. Но, к сожалению, этот блок, вот так мы работаем при жестких решениях. То есть мы по каждому переданному символу кодового слова фактически выносим решение по отдельности. Мы оцениваем c, житое с вагной, как аргумент максимума по плюс-минус μ ρ, от Y, житое при условии С, вот этого. С принимает два значения. С равно плюс-минус мю. Ну и, стало быть, получаем жёсткую оценку этого символа. Из этих жёстких оценок состоит вот это слово, вот этот блок. Ну и, стало быть, дальше возникает задача. Дело в том, что этот блок, он, вообще говоря, отличается от всех кодовых слов, И поэтому возникает задача идентификации кодового слова. То есть вот где-то есть правильное кодовое слово, которое реально могло быть передано по каналу. То есть у нас есть С с крышкой оценка, которая оптимальна. И есть оценка С с волной. Она для посимвольной демодуляции. Ну вот смотрите, какая картина. Вот это расстояние D, distance между Y и C, с крышкой. Она меньше или равна. Для метрики, она же у нас евклидовая, имеет место неравенство треугольников. Дистанция между Y и C с волной и прибавить дистанцию между C и C с волной. Это неравенство треугольника для нашей метрики. То есть расстояние вот это не превышает сумма вот этих двух расстояний. Ну и фактически в канале с жесткими решениями мы вот эти решения уже приняли и вот это расстояние минимизировали за счет жестких решений на выходе канала. И что нам остается? Нам остается минимизировать вот это расстояние. Вероятность между... Вот у нас получился демодулированный код-блок, который не является кодовым. И нам надо минимизировать расстояние между С и С-сволной. Вот это расстояние. Ну вот, вот это и есть задача декодирование кода, то есть в канале с жесткими решениями вы передаете кодовые слова, и на выходе решающего устройства, которое тут у вас стоит, вы тоже получаете некие блоки, но они, вообще говоря, не являются кодовыми словами. То есть получается так, что передавал ты кодовое слово C с крышкой, а получил ты вот... после демодуляции слово «СС-волной». Оно отличается от «СС-крышкой» тем, что некие символы в нём инвертированы, переданы с ошибками. Ну и дальше стоит задача декодировать это, поставить этому принятому блоку правильное кодовое слово в соответствии. Это нужно делать путём минимизации евклидового расстояния между «С» и «СС-волной». Вот так возникает задача декодирования кодов. То есть, смотрите, если смотреть на теорию помехоустойчивого кодирования в целом, то первое, что публика осознала, это то, что декодировать нужно вот так, но это якобы слишком сложно, поэтому сказали, как, давайте мы будем принимать посимвольное решение, поэлементное, и находить вот этот код Брок, Брок поэлементных решений, а потом его уже... сопоставлять с переданным кодовым словом по минимуму вот этого расстояния. Так мы свели задачу к декодированию кода. Ну и так у нас появилось понятие расстояния в кодовой области. Вот это ведёт к расстоянию Хеминга. Значит, на самом деле дистанц между этими двумя словами – это же просто сумма разностей квадратов координат. Координаты принимают два значения, плюс-минус-пю, плюс-минус-мю. В том месте, где эти координаты одинаковы, вклад в расстояние нулевой, а где они разные, вклад в расстояние составляет 2 мю квадрат. Ну, мю квадрат плюс мю квадрат. Ну и, стало быть, полное расстояние пропорционально количеству отличий в этих кодовых словах. То есть у нас есть кодовое слово С, состоящее из символов, Вот С с крышкой состоит из символов С1, СНТ. И есть слово С с волной, состоящее из С1 с волной, СНТ с волной. А тут они с крышечками. Ну и стало быть, расстояние между ними – это просто сумма разностей квадратов координат. То есть дистанция между С с крышкой и С с волной. Ну, дистанция в квадрате, чтобы корень не писать. Это просто сумма квадратов С с крышкой, житая, минус С с волной, житая. По всем g от 1 до n. Если координаты одинаковые, то вклад в расстояние нулевой, потому что c минус cж равно нулю. Если символы разные, то вклад в расстояние, ну, разница составляет плюс-минус 2 мю, вклад в расстояние будет тогда 4 мю квадрата. Ну так что вот это расстояние пропорционально количеству отличий в этих кодовых словах. В этих словах, в словах кодовых, нехорошо, я сказал. Количество отличий в слове С и в блоке С с волной, вот так скажем. Ну и вот так мы приходим к демодуляции по минимуму хеминговского расстояния. Значит, у нас на арене появляются... Двоичные, двухэлементные коды или куичные коды в общем срочи и понятие хеминговского расстояния. Значит, вот если у вас есть блок А, состоящий из элементов А1АНТ, и блок Б, состоящий из элементов Б1БНТ, то хеминговое расстояние ДН между блоками А и Б Это в точности количество позиций, словами проще написать, число позиций, число, где А житое, не равно Б житое. Ну, то есть в каких-то местах эти слова совпадают, там нет вклада в расстояние. А где они отличаются, ну, там вклад единичка. Просто количество отличий. Вот это называется хеминговское расстояние. Оно может быть определено как для двоичного алфавита, когда у нас алфавит состоит из нулей и единиц. Это вот как раз отвечает этому случаю, случаю двоичной модуляции. Так и для куичного алфавита, когда у вас символы принадлежат множеству 0,1 куб из 1. Вот это куичный алфавит или двоичный алфавит. Хемминговское расстояние. Забавно то, что это хемминговское расстояние является метрикой на множестве блоков. То есть если рассмотреть множество блоков над любым алфавитом, то вот это расстояние есть метрика. То есть оно для Хемминга между А и Б положительное, больше или равно нуля, не отрицательное. Число отличий не может быть отрицательным. И оно равно нулю только тогда, когда А равно Б. То есть если Д Хеминга от АБ равно нулю, то так бывает только, когда брок А тождественно равен броку Б. То есть они не отличаются ни в одной позиции. Вот. Ну и выполняется это расстояние к тому же метрика, к тому же Евклидова, выполняется неравенство треугольника. То есть Д Хеминга между А и Б... меньше или равна хеминговскому расстоянию между А и С плюс D Хеминга между С и В. Это расстояние треугольника. Выполняется. Можете проверить сами это тривиально. Не хочется тратить на это время. Для нас оно не очень существенно. Но важно то, что в пространстве всех блоков мы ввели с вами метрику, и начинаем решать задачу декодирования, кодирование для канала с жесткими решениями и декодирование на выходе этого жесткого канала. Значит, когда у нас имеется канал с жесткими решениями, то по нему передаются кодовые слова, и на выходе получаются какие-то блоки решений, и вот блок решения преобразуется... Кодовое слово, правило принятия решений в элит, так, переданное слово оценивается как аргумент минимума по всем кодовым словам C, принадлежащим CD, дистанц Хеминга между принятым броком оценок C свагной и кодовым словом C. Вот таким образом. То есть вы, приняв вот этот брок оценок с выхода жёсткого канала, вы ищете правильное кодовое слово по минимуму вот этого расстояния. Вот это декодирование по минимуму расстояния Хеминга. Оно оказывается вполне адекватным для каналов с жесткими решениями. На самом деле, когда началась вот эта теория кодирования, когда люди осознали, что можно передавать до пропускной способности вообще без ошибок, Первое, что они стали делать, они стали изучать каналы с жесткими решениями и строить помехоустойчивые коды вот в этой постановке с заданным расстоянием. Почему они начали это делать? Потому что ищут всегда под фонарем, потому что там светло. Ну, все банально. Дело в том, что эта задача все-таки хоть как-то допускает простую постановку. В общем случае, к этой задаче долгое время не пытался никто подходить, до тех пор, пока где-то в 80-е и 80-е годы прошлого века не были разработаны алгоритмы Виттер-Би, который позволил декодировать и демодулировать. Долгое время считалось, что на выходе канала с мягкими решениями задача декодирования, которую я вам ставил по максимуму, правдоподобие, но оно просто нереализуемо технически, поэтому говорить о ней нечего. Так вот, все дальнейшие инвенты, они свелись к тому, что были предложены коды и методы декодирования, которые позволили декодировать на мягких решениях. Таких подходов, собственно, мы на них, возможно, остановимся, их два. Это сверточные коды и алгоритм Виттерби, и это низкоплотностные коды и алгоритмы их декодирования. Ну и вот оказалось, что на самом деле жёсткие решения, а потом декодирование помехоустойчивого кода уже в дискретной области, это плохо. Это хуже, чем мягкие решения по помехоустойчивости, ну, в общем, значительно, дециберы на три по отношению сигнал-шум. И поэтому вот эти все методы, с которых всё началось, После того, как были обнаружены и построены способы демодуляции для мягких канадов, они как-то в значительной мере потеряли актуальность, прямо скажем. Сейчас уже почти всегда, по крайней мере на самом низовом уровне, используются мягкие решения и вот классы кодов иные, чем вот эти классы кодов. Но мы начнем с самого простого. Значит, у нас постановка задачи кодирования теперь выглядит совершенно примитивно. Значит, у нас есть алфавит А мощности Q, двоичный или недвоичный, состоящий из букв А0, ну вот, из каких-то букв. И мы собираемся набрать кодовые слова А1, АНТ, из этого алфавита АЖТ принадлежит множеству А. Вот, то есть, Есть множество, всё пространство, в котором мы собираемся работать. Если алфавит у нас куичный, то мощность этого пространства составляет q в n-той степени. В двоичном случае 2 в n-той степени. И мы собираемся набрать в этом пространстве некий набор кодовых блоков, назовём его помехоустойчивый код. код для нашего канала, и значение для нас будет иметь мощность этого кода, мощность как количество символов, ну, стало быть, k, как григорифм по основанию q от мощности кода, и скорость этого кода, как григорифм по основанию q поделить на m, от m поделить на длину кода, то есть k к n. То есть мы собираемся построить NKQ-код. И нас будет интересовать случай, когда расстояние Хеминга между двумя кодами будет максимальное. То есть мы с вами теперь для этого кода введем новую характеристику. Минимальное расстояние D. Это минимум по всем А, неравным B, Хемминговского расстояния от А и Б. То есть взяли мы все пары, какие только существуют, вот код слова А, вот слова Б, вот хемминговское расстояние между этими словами. Посчитали все эти расстояния и вычислили минимальное расстояние между двумя словами. Это расстояние Ко, оно уже является характеристикой кода. Так что код у нас характеризуется такими параметрами. Значит, длина кода n, скорость кода, условно измеряемая в единицах k, логарифм по основанию 2, мощность кода, и d, расстояние кода. Ну и, стало быть, тут стадливо приписывается индекс q, что всё это относится к алфавиту q, мощности q. Итак, задача построения nkd q кода. То есть берём алфавит мощности Q и пытаемся во множестве всех возможных n-блоков построить подмножество мощности m, которая тесно связана с Q, так, чтобы расстояние между соседними броками было по возможности большим. Понятно, откуда уши растут. Если у меня расстояние большое, то я смогу исправлять большое количество ошибок. Вот смотрите, при передаче этого блока по канаву произойдут какие-то ошибки. Ну и, стало быть, я смогу принять решение по этому блоку правильное о переданном слове, если расстояние тут... Ну вот, все другие слова с крышкой, другие, они находятся дальше. Ну то есть надо, чтобы... Расстояние между кодовыми словами как можно было большим. Интуитивно ясно следующее, что теперь у вас есть двоичный симметричный канал или куичный канал, по которому передаются кодовые блоки, а на выходе они появляются с ошибками. То есть картинка такая. Вот вы передали некий кодовый блок, а на выходе он появился как АС-волной. искажённые ошибками. Ну и, стало быть, у вас имеется много-много кодовых слов. Вы будете этот, получив появившийся кодовый блок, декодировать в ближайшее по метрике Хемминга кодовое слово. Ну и при этом, значит, важно, чтобы эти кодовые слова сильно отличались между собой. Ну то есть, чтобы расстояние между ним было большим. Тогда при искажении этого кодового слова в результате передачи, ну, вы с малой вероятностью воспримите его как чужое кодовое слово. Вот это задача построения кода. То есть её можно поставить иначе. Можно задать мощность кода и искать код с наилучшим расстоянием. А можно задать расстояние и искать код с наилучшим расстоянием. с наибольшей мощностью, с наибольшей мощностью k. Это двойственные, в общем, подходы. Значит, есть конструктивная теория кодирования и есть теория декодирования. Теория декодирования совершенно примитивна. Она выглядит так. Когда у вас есть этот код, вы декодируете по минимуму расстояния. То есть принятый кодовый блок основной, Сравниваете по расстоянию, находите от него расстояние. Ну, то есть, переданный А с крышкой решение выносится как минимум по всем А, принадлежащим коду нашему CD, хеминговского расстояния между С свагной и А только. Ну вот. Нельзя сказать, что это сильно просто, но, тем не менее, по крайней мере, предельно понятно. То есть вы на выходе канала получаете некий блок, который вообще, говоря, кодовым словом не является, и в качестве решения выдаёте то кодовое слово, которое наиболее близко к этому блоку, вот по этой хитрой метрике Хеминга. Итак, стала быть вот эта общая постановка задачи кодирования NKD коды. Значит, у нас, к сожалению... Значит, ребятки, теория кодирования, после того, как она была осознана и поставлена в таком виде, как отыскание плотной упаковки в многомерном дискретном пространстве, она быстро очень выродилась в алгебраическую теорию по той причине, что всё по тем же соображениям про простоты. И так возникла алгебраическая теория кодирования, которые в основном относятся к линейным кодам. И вот где-то так, к настоящему времени, эта алгебраическая теория кодирования стала настолько объёмной дисциплиной, что по ней можно читать многогодовой курс. Не те несчастные две лекции, что у нас, наверное, запланировано. Поэтому у нас самые общие предварительные сведения об алгебраической теории кодирования и об этом подходе. Дело в том, что кодированием сейчас занимаются не только в Хеминговской метрике, но и в чертовой туче других метрик. Есть коды для ранговой метрики, для пространственной метрики. В общем, вот эта идея в неком множестве упаковать точки так, чтобы между ними некое расстояние было большим, она носит совершенно общий характер и относится к фундаментальной задачи, задачи плотной упаковки. В частности, теория кодирования – это один из способов. Давайте смотреть на жизнь. Пусть у нас есть... Хочу с вами сейчас в оставшееся время обсудить возможности, которые нам предоставляет NKD Q код. Есть код N, есть код K, есть D и есть Q. У этого кода скорость – это k к N, и она измеряется в... то есть оно же логарифм по основанию q от m поделить на n. Это не в битах в секунду, это в q-ичных битах в секунду. Если хотите в битах в секунду, то эту скорость надо умножить на логарифм двоичный q. То есть скорость в битах – это наша скорость умножить на логарифм по основанию 2 от мощности алфавита. Всё нормировано. Я... скорости нормируя вот на эту величину. Когда алфавит Qичный, то естественно, что хочется, чтобы каждая буква этого алфавита переносила один условный бит. Так вот так бывает, если основание алгоритма взять Q в качестве основания алгоритма, тогда каждая буква будет переносить один бит. Так коды легко сравнивать, независимо от их алфавита мощности. Ясное дело, что чем больше мощность алфавита, тем больше мощная скорость кода. На самом деле скорость в битах на символ, бит на символ, это наша скорость r умножить на логарифм по основанию 2q. Чем больше у нас мощность алфавита, тем больше. легче строить высокоскоростные коды. Но вот эта поправка к скорости, она, в общем, как бы вторична, она достигнута за счёт тупого увеличения мощности алфавита, ну и она неинтересна, поэтому на неё нормируем и получаем вот эту скорость в битах в секунду делить на гарифм по основанию 2Q, а это скорость, которая, ну, короче говоря, переход к основанию Q, она даёт скорость в неких Q-ичных битах. Так или иначе, есть код с такими параметрами n, k и d. k – это характеристика скорости кода. Прежде чем говорить, хочется сказать одну вещь. Смотрите, удивительный факт, с которым тут сталкиваешься, стоит в следующем, что Вот давайте рассмотрим случай Q равная 2 для простоты, чтобы не связываться со схожими формулами. Тогда у меня мощность вот этого всего пространства составляет 2 в n-т степени, и я выбираю в ней m точек. m точек, и получаю я скорость r, которая есть логарифм по основанию 2m поделить на n. Значит, удивительно следующее, что... Если скорость меньше единицы, то получается, что мощность М экспоненциально могла. То есть если построить оценку мощности, то мощность окажется равной 2 в степени n на r. Для достижения скорости r нужна вот такая мощность кода. Ну и, стало быть, возьмём отношение этой самой мощности кода к 2 в n-той степени, к общему объёму моего пространства. Оказывается, что это отношение есть 2 в степени минус n на единица минус r. Вот так. 2 в степени n пошло в числитель, и 2 в степени n-r вычисли. прибавилось, 2 в степени минус n на единице минус r. Ну и, значит, при скорости меньшей единицы, когда вот эта разность положительна, то доля кодовых слов стремится к нулю, процентная доля. То есть отношение по мощности кода к общей мощности всего этого множества экспоненциально могла при любой скорости, отличной от единицы. На этом, собственно, идёт игра. То есть, когда вы увеличиваете длину n, то у вас при фиксированной скорости r доля кодовых слов падает экспоненциально. Ну и, стало быть, расстояние между ними при этом, естественно, растёт. Вот, собственно, за счёт чего и достигается эффект. То есть, при большой длине доля кодовых слов, которая нужна для заданной скорости, становится настолько малой, что эти кодовые слова оказываются далеко друг от друга, их оказывается легко различать, несмотря на ошибки. Это вот идея. Вот смотрите, вызывает у всех сильное изумление следующее, что вот такой вопрос. Вот я набрал код мощности m, а потом взял и половину слов выбросил. получил код мощности m пополам. Сильно ли я от этого проиграю в скорости? От того, что я просто возьму и половину кодовых слов выброшу, не стану их использовать. Значит, смотрите, новая скорость будет логарифмом по основанию 2m пополам, делённая на n. Это вот штрих после выбрасывания. Оно есть алгоритм по основанию 2m минус 1, поделенное на n. То есть r минус 1 на n. Так что при большой длине кода, кода n, стремящемся к бесконечности, она оказывается равна r', потому что 1 на n уходит в 0. Вот такая картина. То есть доля кодовых слов при большой длине настолько мала, что выбрасывание половины кодовых слов равно, как и одной четвёртой, равно, как и одной восьмой, и вообще любой долей фиксированной, не влияет на скорость от слова «совсем». То есть, когда мы половину выбросили, скорость уменьшили всего лишь на эту добавку, на вот эту разницу, и при большой длине n это вообще несущественно. Поэтому, видите, доля кодовых слов падает экспоненциально, процентная, и это важно. Собственно, на этом и идёт вся шиноновская игра. Это и позволяет, делает важным большую... Это как-то связано всё той же с... эффектом отвердевания сфер в многомерных пространствах. Но это философия. А если без философии, то, стало быть, если у нас есть код с расстоянием d, то два любые кодовые слова, слово А и слово B, вот оно, слово А, и слово B, отличаются как минимум в d-позициях. Вот, то есть... количество позиций, в которых они отличаются, оно больше или равно d. Это код с минимальным расстоянием. Давайте обсудим, что нам это даёт. Значит, ребятки, довольно легко понять, что это даёт возможность исправлять d-1 стирание. Значит, если у кода расстояние d, то такой код исправляет d-1 стирание, просто как нечего делать. Ну, то есть, если в переданном кодовом слове кодовом слове. Какие-то D-1 символ заменить игроками. Ну вот, стереть. То есть пропустить это кодовое слово по каналу со стираниями. Передается либо 0, либо 1, а на выходе получается либо 0, либо 1, либо символ Y. Ну вот, вероятность стирания, ну там какая-то. Значит, с вероятностью 1-P 0 переходит в себя, а с вероятностью P стирается. Ну то есть у нас На стороне приёма будет троичный алфавит и будут позиции, в которых переданный символ 0 либо 1 заменён игроком. Стирание произошло. Значит, утверждается, что с помощью кода с расстоянием D-1 мы можем исправить D-1 стирание. Доказательство более-менее примитивное. Его и так легко осознать. Значит, вот смотрите, у меня есть... кодовое слово, в котором есть стирание символа Y. Ну и, стало быть, его надо отождествить с каким-то правильным словом. Для этого я буду пытаться найти кодовое слово, которое, если тут поставить нули единицы, чтобы это перешло в правильное кодовое слово. Таковых позиций, где надо подставить искусственные символы, D-1, это количество стираний, При этом я получу все слова, которые отличаются от этого слова, как максимум в D-1 позиции. И, значит, если у меня кодовое расстояние D, то сюда, в это облако попадёт и правильное кодовое слово. Ну, стало быть, можно доказывать вот как. Возьмём стирание каждого символа. Ведь все символы эквивалентны, их можно перестасовать. Можно сказать так, что вот у вас кодовый блок, и стёрся первый символ, а все остальные, как и были, А2, АНТ. Стирание этого символа означает, что я просто не знаю, что здесь стоит, 0 либо 1. Ну или какой символ из алфавита мощности Q тут стоит. То есть оно эквивалентно укорочению кода. Смотрите, я вместо кода длины n с расстоянием d получил код длины n-1. Вот этот код. Код длины n-1. А расстояние у него то же самое, n-1 и d. Дело в том, что выкидывание первого символа, то есть я взял в коде все слова с заданным первым символом и этот символ выкинул. Поскольку эти слова в этом символе не отличались, то расстояние от этого не изменилось. Ну, то есть выкидывание... Вот если у вас есть код с параметрами ND, то выкидывание первого символа, стирание первого символа, даёт код N-1D с тем же самым расстоянием. Ну и так далее. Продолжая это дело, вы в конце концов получите... вы будете всё время укорачивать код до тех пор, не уменьшая его расстояние. Значит, когда у вас есть куичный алфавит, то какое самое короткое слово, отличающееся в D-позициях? Это слово, состоящее из D-нулей и D-единиц. Вот эти слова. д нулей и до единиц вот эти два слова отличаются в д позициях и они самые короткие в этом классе вот ну стало быть в результате мы придем к тому что когда у нас останется слова слова от слова останется остаточек длины d то значит они Дальше уже будет двигаться нельзя. При следующем укорочении вы получите сговор веса 0. Ну и, стало быть, отсюда следует, что любые N-D-1 символ можно... Значит, если у вас расстояние D, то стирание вы можете исправить D-1 штуку. За счёт укорочения кода. Ну, стало быть... Это по поводу стираний, по поводу исправления ошибок. Значит, мы сейчас с вами введём понятие хеминговской сферы. Как всегда, когда есть метрическое пространство, то первая категория, которая там возникает, это сфера. То есть, если у вас есть дистанция между х и у, то первое, что возникает, это сфера радиуса r вокруг точки x. Это множество y, таких что дистанс от x и y меньше или равно r. Это шар радиуса r. Можно обозначить так. Сфера радиуса r с центром в точке x. в любом метрическом пространстве. Ну и, стало быть, в хеминговском пространстве, естественно, тоже вводится это понятие. Значит, у нас появляется понятие хеминговской сферы. Хеминговская сфера – это вот что такое. Вы берёте любое кодовое слово «а» и берёте слова, которые находятся от него, на расстоянии не большим некого «т». Ну, то есть фиксируем некое «к», Это будет радиус этой самой сферы. И сюда, в эту сферу, относим все слова, такие, что хеминговское расстояние между словом х вот этом и словом а меньше или равно к. Это мы назовём хеминговская сфера радиуса к, ну вот, от n и d в обмерном пространстве. Это множество слов х, таких, что d Хеминга Она, вообще говоря, вокруг кодового слова А. Такое, что хеминговское расстояние между блоком Х и блоком А меньше или равна К. Вот это хеминговская сфера радиуса К. Ну вот, стало быть, довольно легко посчитать количество слов, входящих в эту хеминговскую сферу. То есть мощность... этой сферы, она одинаковая. Она же к коду не имеет никакого отношения. Это просто для куичного алфавита вполне конкретное множество. Значит, в него входит в это множество само кодовое слово А, единица, плюс все слова, которые отличаются от него. Вот само кодовое слово состоит из 1, а – энте. Все слова, которые отличаются от него в одной позиции. Это сфера радиуса 1. Это число сочетаний из n по 1, это количество способов выбрать эту самую позицию, на q без 1. где q без одного – это количество вариантов выбрать символ в этой позиции. Тут же стоит уже какой-то символ. Можно в качестве измененного взять любой символ, отличающийся от того, что уже стоит. Поэтому q минус 1. Ну и плюс и так далее. Число сочетаний из n подвох. Все слова, которые отличаются в двух позициях. На q минус 1 в квадрате. Ну и так далее. То есть в общем случае объём этой хеминговской сферы, для него такая вот формула вот танцовывается через бинамиальные коэффициенты. Значит, V в n-мерном пространстве от радиуса k это просто сумма по j, равным от 0 до n до k, число сочетаний из n по j, на q минус 1 в степени g. Нулевой член этой суммы даёт единицу, первый член – это вот это, второй член – это вот это и так далее. То есть сумма бинамиальных коэффициентов вот с такими степенями. Итак, вот эта категория Хеминговской сферы. Ну и теперь вот смотрите. Значит, когда у меня пусть расстояние кода d – составляет 2t плюс 1. Ну, то есть любые два слова находятся на нечётном расстоянии. Вот одно слово, а1, а вот слово второе, а2. И находятся они между собой на расстоянии 2t плюс 1. То есть, чтобы это слово переделать в это, надо поменять 2t плюс 1 позицию. Вот смотрите, нарисуем сферу радиуса t вокруг этого слова. Вот радиус t. Здесь все слова, которые отличаются от a1, в t позициях. Не более, чем в t позициях. Мы нарисуем такую же сферу вокруг слова a2. Здесь все слова, которые отличаются тоже радиус t. от слова А2, не более чем в t позициях. Утверждает, что эти сферы не перекрываются. Потому что если бы они перекрылись, если бы у них был общий элемент, то я в t позициях тут изменил, в t позициях тут изменил и получил общий элемент, а всего я изменил 2t позиции. А расстояние 2t плюс 1. Вот из-за этого плюс 1 эти сферы не перекрываются. Поэтому получается так, что если у вас расстояние кода составляет 2t плюс 1, минимальное, то таковой код исправляет t ошибок. Если при передаче данного слова произошло не более t ошибок, то результат попал в эту сферу, а следовательно, и он не перекрывается ни с какой другой t сферой. И поэтому, когда вы станете декодировать по минимуму расстоянию, вы не совершите ошибки. То есть у нас с вами получаются такие два важнейших вывода. Что если есть код с расстоянием d, то он исправляет d минус 1 стирание, и d, равное d минус 1 пополам ошибок. Ну а в общем случае, если есть и стирание ошибок, и ошибки, то пусть у нас имеется l стираний, ошибок. Ну тогда для декодирования надо, чтобы расстояние было больше или равно 2t плюс 1 плюс l. Значит, вот это расстояние даст мне... Значит, после того, как я уберу стирание, я сокращу код на l, ну и стало быть оставшееся расстояние хватит для того, чтобы исправить ошибок. Так что вот это вот расстояние и исправление его свойства что ли исправление ошибок и стираний имея код с расстоянием d вы можете исправить до минус 1 стирания и до минус одну пополам ошибки ошибку ошибки видите вдвое дороже чем стирания но это потому что простирание вы знаете где они находятся и Когда вы говорите о стирании, вы знаете, где они находятся. Они находятся во вполне конкретных позициях. А где находятся ошибки, вы не знаете. Поэтому приходится две сферы рисовать. Вот как бы вот так. Ну вот так, что вот это возможности, которые предоставляет код. Ну а дальше вот в оставшееся время пару слов про границы. Значит, смотрите. Как только задача построения кода с параметрами n, k и d над алфавитом q осознана, возникает такая проблема. Давайте порисуем параметры этого кода. Это главный параметр, это скорость. В алгоритмах по основанию 2 мощность кода поделить на длину кода. Или как n. по нашему определению. Ну а ещё, чтобы отнести к дельту, введём параметр дельта, д к н. Расстояние кода поделить на длину кода. Ясное дело, что с ростом длины, наверное, расстояние тоже легко растёт по линейному закону. Поэтому получается у кода вот два таких важных параметра. Скорость и относительное расстояние, r и дельта. Получается такая картина. Вот у вас есть плоскость. По этой оси откладывают скорость кода, по этой оси откладывают его относительное расстояние, дельта. Значит, ясное дело, что и то, и другое заключено от нуля до единицы. Значит, тут грифм по основанию q в общем случае и 2 в двоичном случае. Значит, смотрите, самая большая скорость, которая может быть, значит, мощность кода при куичном алфавите, У меня мощность кода составляет максимальная q в n-той степени. Ну и когда считаешь скорость, грифм по основанию q от q в n-той степени делить на n, это оказывается единицей. Значит, предельная скорость, определенная как грифм по основанию q, мощности кода поделить на n, она равна 1. То есть скорости находятся где-то вот здесь. Ну и дельта относительное расстояние тоже находится здесь. Совершенно ясно, что d больше нуля, но меньше n. То есть хеминговское расстояние не может быть больше длины кода. Поэтому вот тут тоже точка 1, и у нас с вами получается квадрат вот такой вот. Любая точка, лежащая здесь, может претендовать на то, чтобы существовал код с такими параметрами r и δ. Оказывается, что далеко не все точки допустимы. По идее, если так подумать, с фирософской позицией, где-то должна быть граница. Заведомо кода со скоростью единицы и расстоянием единицы не существует. По той причине, что когда код скорости один, он включает вообще все возможные срыва, и расстояние у него, вот это d, равно одному. Асимптотически это 0. Ну, то есть вот эта точка заведомо недостижимая. Какие-то точки достижимы, а какие-то нет. Это наводит на мысль, что здесь должна быть некая кривая, которая разделяет область достижимых точек и образ недостижимых точек, то есть функция некая r от дельта. Вот это основная задача теории кодирования, теории протной упаковки в этих хеминговских пространствах, выяснить вид этой функции. Что про неё известно? Про неё довольно много известно. Известно, что она существует, что она непрерывно доказана, но неизвестно, является ли она дифференцируемой. Ну и совершенно ясно, что неизвестно... какой вид у неё. То есть сама эта функциональная форма неизвестна. Всякий раз, когда какая-то функция неизвестна, поступают в науке двумя простым способом. Для неё пытаются построить нижние и верхние оценки. Вот как-нибудь вот такую вот оценку, что как бы существуют коды выше вот этой границы. Это называется нижняя граница. на характеристики кода. И вот хотелось бы ещё построить какие-нибудь верхние границы, которые утверждают, типа того, что у всякого кода точка R-дельта лежит ниже вот этой кривой. И вот если эти кривые сблизить, то это будет почти эквивалентно нахождению вот этой самой функции. Вот это важный раздел теории помехоустойчивого кодирования построения асимптотических границ. Это, в общем... Наука примерно такая же, как теория информации для теории связи вообще, так вот это построение асимптотической границы для теории кодирования. Когда вы построили какой-нибудь конкретный код, ну вот его хочется как-то с чем-то сравнить, понять, он хороший или плохой. Для этого важны вот эти асимптотические границы. Ну вот, мы в следующий раз и займемся построением этих асимптотических границ, то есть двинемся в область теории кодирования. Значит... Что касается этих границ, то их существует ужасное количество. То есть на эту тему существует целая наука, асимптотические границы на коды. Дело в том, что задача эта уж очень интересная для математиков. И она, в общем, к теории кодирования прямого отношения не имеет. Это задача плотной упаковки точек в дискретном пространстве. Ну и, стало быть, задача классическая, давно известная. И результаты здесь появились ещё в Дашиноновскую эпоху. Всякие границы для плотной упаковки существовали всегда. Но тут они отчасти пригодились, отчасти ввиду актуальности были созданы вновь. Короче, на сегодняшний день я просто анонсирую результат в оставшиеся время. Картина такая, что существует нижняя граница Варшамова-Гильберта, которая гарантирует существование кодов неких. И существует очень много верхних границ. То есть есть банальная граница Хеминга и граница Синглтона, и много-много всяких мелких улучшений. В результате есть некая комбинированная граница, которая является наилучшей, она строится из разных фрагментов разных границ для разных областей. Дельта. Короче, верхняя оценка тоже имеется. Но отличие между ними большое. Большое. только существенные. То есть пока что относительно этой оптимальной истинной кривой Род-дельта много что известно, несмотря на то, что границы построены, но они вот так сильно расходятся. Поэтому между существованием и... Код существует и для всякого кода параметры ниже этой кривой. Еще ДЕВ довольно большой. Хотя, вот он, прямо скажем, это не так актуально при больших мощностях алфавита. Оказывается, что при больших мощностях этого алфавита граница Варшемова-Гельберта сливается с границей синглтона, и они почти дают уже хорошие оценки. Но дело в том, что Коды с большой мощностью алфавита не очень интересны в практическом плане. Всех, естественно, в первую очередь интересует двоичный алфавит, двоичные коды. Но для них эти границы сильно отличаются на сегодняшний день. Но вот их мы пообсуждаем в следующий раз. Хорошо. Итак, в следующий раз границы, и движемся дальше в сторону помехоустойчивого кодирования. Всё у меня на этом. Выключай.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