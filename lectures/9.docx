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Теория информации, Григорьев А.А., Лекция 09, 31.10.20</w:t>
      </w:r>
    </w:p>
    <w:p>
      <w:pPr>
        <w:spacing w:after="600"/>
      </w:pPr>
      <w:r>
        <w:rPr>
          <w:rFonts w:ascii="Arial" w:hAnsi="Arial"/>
          <w:sz w:val="24"/>
        </w:rPr>
        <w:t>Чистая версия. Дата создания: ⁨13.11.2025⁩</w:t>
      </w:r>
    </w:p>
    <w:p>
      <w:pPr>
        <w:pStyle w:val="Content"/>
      </w:pPr>
      <w:r>
        <w:t>Хорошо, значит, закончили мы тем, что доказали обращение теоремы кодирования, и чуть дальше, ну я просто напомню чуть-чуть, что у нас было. Значит, рассматривали мы канал с переходными вероятностями p от y при условии x. Вот у него входной алфавит, вот у него выходной алфавит. И задумали мы передавать по нему битовый поток. То есть мы как бы тут поставили некое устройство обработки, и вот сюда на вход биты вползают, последовательность битов. Ну, а здесь тоже, в свою очередь, некое устройство обработки, и выползают биты с крышкой. Оценки переданных битов. То есть, мы попытались сделать из канала дейтапамп, штуковину, которая передает со входа на выход битовый поток. Значит, она его передаёт со скоростью r. которое есть количество битов на использование канала. У нас это было так. Мы передавали по каналу k-блоки битовые и кодировали их в n-блоки симбольные. Так вот тогда эта скорость есть отношение k к n. То есть у нас n символов канала переносит k битов. Скорость r – это в битах на использование канала. количество битов, которые передается на ту сторону за одно использование нашего канала. И, кроме того, у нас есть пропускная способность этого канала, C-capacity, которая определена как максимум по всем распределениям на входе PX взаимной информации между X и Y. Вот, и мы с вами показали следующее, что При любых способах обработки на стороне передачи и приема вероятность ошибки на бит, то есть средняя вероятность, ну вот третья характеристика, которая тут была уведена, это Pb, вероятность ошибки в каждом одном из битов, средняя вероятность по всем битам усредненная. Так вот мы с вами показали, что эта вероятность ограничена так, h от Pb, Это двоичная энтропия от вероятности ошибки на бит. Больше или равна единица минус цэкэр. Ну вот. Ну и, стало быть, нарисовали мы эту картинку. Это единица на R. Значит, единица минус цэкэр – это вот такая вот штука. Значит, когда r равно c, вот это ось r у меня, а это единица, то, что написано. Единица минус. Когда скорость равна пропускной способности, то нуль. Если скорость больше пропускной способности, то это положительная величина. Когда r стремится к бесколичности, она уходит на единицу. То есть, это вот такой график. Вот тут единица асимптота, а тут она уходит в минус бесконечность. Ну и стало быть, это нас обескураживает в том плане, что оказывается, что вот эта самая пропускная способность даёт верхнюю границу на скорость передачи. Если скорость передачи превышает пропускную способность, то у нас то, что стоит справа, положительно, а следовательно, вероятность ошибки на бит отлична от нуля. Вот, мы ничего пока не можем сказать, вот здесь у нас R больше C, а здесь у нас R меньше C. Вот когда R меньше C, то у нас эта граница не существует, она просто отрицательная становится, и никак вероятность ошибки на бит не ограничивает. Значит, мы далее с вами покажем, что вот для этого диапазона скоростей, для скоростей меньше пропускной способности, можно предложить схему передачи которые будут давать нулевую вероятность ошибки на бит. То есть, на самом деле, вот в этом диапазоне вероятность ошибки на бит может быть сделана нулевой. Вот так что пропускная способность, вот эта самая, она просто нас ограничивает в скорости передачи. То есть, если мы пытаемся передавать со скоростью, превышающей пропускную способность канала, то мы имеем ненулевую вероятность ошибки на бит. А иначе передавать можно практически с нулевой вероятностью ошибки, теоретически. Вот теперь я стал говорить о том, как вычислять эти самые пропускные способности. Значит, проблема вычисления пропускной способности сводится к тому, что надо задать на входе какое-нибудь распределение вероятностей, вычислить взаимную информацию и потом максимизировать эту взаимную информацию по распределению вероятностей. Задача максимизации оказывается не слишком простой, поэтому набор каналов, для которых явно вот так аналитически можно вычислить пропускную способность, он не столь уж широк. Значит, смотрите, поступают так. Вычисление пропускной способности удается свести к относительно простой задаче в таких случаях. Вот, смотрите, взаимная информация между x и y – это на самом деле есть h от y минус h от y при условии x. Ну и стало быть, вот займёмся вычислением пропускной способности, опираясь на это представление. Тогда всё зависит… Вот смотрите, ситуация такая. У нас есть матрица переходных вероятностей P от Y при условии X. Ну вот она как-то записана вот в таком виде. По этой оси у неё Y идут, по этой оси у неё X идут. Значит, при каждом иксе у нас есть распределение вероятностей для у. Вот оно тут по строке задано. Ну, и стало быть, все очень сильно упрощается, если энтропия каждого из этого, ну, то есть вот энтропия каждого из этих распределений, ну, то есть на самом деле то, что тут написано, это есть среднее значение, вот эта энтропия, есть сумма по всем иксам, p от x, на h от y, ну вот при условии, что x равно x, x маленькое тут надо писать. Смотрите, при заданном аксе у меня есть распределение вероятностей по игроку. Я вычисляю его энтропию. Это h от игрок при условии, что x равно x данному. Ну и стало быть, упрощение достигается, если вот эта штука, если эта энтропия одинакова для всех иксов. Тогда сумму по х, вот эту энтропию, можно вынести за сумму по х. Получается, что это есть h от у при условии, что х равно х. Все равно какому, они все одинаковые. А здесь остается сумма по всем х, хов p от х, которая есть единица. То есть в этой формуле удается заменить h от y при условии x на h от y при условии x, что x равно какому-нибудь конкретному x. Это так удается сделать, если энтропия всех строчек, энтропия распределения во всех строках одинаковая. Это очень большое упрощение, потому что оно избавляет от… Теперь у меня вот это сглагаемое стало независимым от распределения на входе, от P от X. И его уже не надо максимизировать по P от X. Я же должен взаимную информацию максимизировать по всем распределениям на входе. Вот эта штука от распределения на входе не зависит теперь. И поэтому максимизации не нуждается. Ну а кроме того. Это уже большое упрощение, а второе упрощение достигается тогда, когда и вот это просто максимизировать. Это бывает просто максимизировать, если у меня равномерное… Известно, что равномерное распределение на входе канала дает равномерное распределение на выходе. Вот смотрите. Распределение на выходе получается так. Это есть сумма по всем х, P от х на P от у при условии х. Если я на входе задам равномерное распределение, то есть P от х у меня константа, то я вот это могу вынести. То есть тогда P от х просто есть константа, которая есть единица на мощность алфавита х. Она тогда благополучно выносится за знак суммирования, и в сумме остается просто сумма по всем х, P от х при условии х. Вот если эта сумма одинаково не зависит от игрок. То есть я сейчас суммирую в этой таблице по всем иксам, по всем иксам элементы этой матрицы. Если сумма во всех столбцах одинаковая, то у меня получается, что вот это не зависит от y, не есть функция от y. Ну а, следовательно, у меня P от y есть константа. То есть, при условии, что в матрице переходных вероятностей P от y при условии x вот тут нарисовано, устроена так, что у нее сумма по столбцам вероятностей одинаковая, она Значит, при такой матрице равномерное распределение на входе даёт равномерное распределение на выходе. А поэтому у меня нет проблем с максимизацией этой энтропии. Известно, что эта энтропия максимальна для равномерного распределения. Больше она быть не может. Ну и тогда она есть алгоритм по основанию 2 от мощности алфавита у. То есть получается, что это есть логарифм по основанию 2 от мощности алфавита, и больше она не бывает. А это достигается, когда распределение на входе равномерное. Ну и минус энтропия условная y при любом конкретном xe, поскольку эти xe одинаковые. Ну вот подавляющее большинство примеров, когда пропускную способность удается вычислить, они относятся к этому классу, когда выполнена на матрицу переходных вероятностей вот эти условия. То есть все строки одинаковы в том смысле, что их энтропии одинаковы. И все столбцы одинаковы в том смысле, что сумма по х равна одинаковая. Тогда равномерное распределение на входе дает равномерное распределение на выходе. А вот пара примеров, чтобы Значит, вся теория информации опирается на модель двоичного симметричного канала, ДСК, у которого есть на входе двоичный симметричный канал. Значит, на входе у него либо 0, либо 1, и на выходе – это у него входной алфавит x. И выходной алфавит у него тоже либо 0, либо 1. Ну и матрица переходных вероятностей устроена так. Каждый символ переходит в себя с вероятностью 1 минус p и переходит в противоположный символ с вероятностью p. То есть, если передается 0, то на выходе получается 0 с вероятностью 1 минус P, и получается ошибочный символ 1 с вероятностью P. И наоборот, если передается 1, то она переходит в себя с вероятностью 1 минус P и переходит в ошибочный символ 0 с вероятностью P. Так что диаграмма вот такая. Вот это двоичный симметричный канал DSK. Это самая важная модель в теории вероятности, в теории информации. С нее начинается двоичное помехоустойчивое кодирование. Давайте посчитаем пропускную способность этого канала, нисходя с места. Значит, совершенно очевидно, что при каждом конкретном символе на входе распределение символов на выходе имеет одну и ту же энтропию. Если передавался символ 0, то я имею две вероятности p и 1 минус p. И если передавался символ 1, то я тоже имею те же две вероятности p и 1 минус p. h от y при условии x, вот этого компонента, не зависит от x, и есть просто двоичная энтропия. То есть у меня h от y при условии 0, что x равен 0, и h от y при условии, что x равен 1, одинаковые, и есть двоичная энтропия h от p. Это энтропия распределения с вероятностями p единицы минус p. Так что с этим слугаемым все безумно просто. Но остается разобраться с этим слугаемым. Но вот тут не думая, совершенно очевидно, что равномерное распределение на входе, если тут одна вторая вероятность нуля и одна вторая вероятность единицы, дает равномерное распределение на выходе. Поэтому h от y достигает максимума. когда на входе равномерное распределение, и на выходе тоже получается равномерное распределение двухточечное, и энтропия такого распределения просто равна единице. Поэтому пропускная способность этого канала есть единица, это h от y минус h от y при условии какого-нибудь x, при условии, что x равен конкретному x, а это h от p. Ну вот она вот такая, единица минус HОТП. Ну вот график нарисую. Вот это пропускные способности, это у нас вероятность ошибки. Вот она от нуля, вот она до единицы. Ну и стало быть, что мы тут имеем. От единицы надо отнять двоичную энтропию. Вот это уровень один, и она вот такая вот. Двоичная энтропия равна единице в точке одна-вторая, а иначе она ведет себя вот так. Следовательно, эта кривая, она вот такая обращенная. Вот так зависит Пропускная способность двоичного симметричного канала от его параметра, у него единственный параметр P, вероятность ошибки на символ. Ну вот совершенно очевидно и ожидаемо. Получается так, что если ошибки и не ошибок нет, То есть, вероятность ошибки равна либо нулю, либо единице на самом деле. Ну, когда она равна единице, это все равно, что ошибок нет, просто у нас символы перепутаны местами. У нас ноль тогда гарантированно переходит в один, а один переходит в ноль. Это безошибочная передача, просто инвертирован битовый поток, так сказать. Поэтому тут и тут пропускная способность равна единице. У нас предельная скорость передачи по такому каналу тогда составляет один бит на использование канала, естественно. А когда вероятность ошибки равна 1,2, то есть когда вы передаете символы на выходе с вероятностью 1,2 получается 0, с вероятностью 1,2 – единица, то пропускная способность падает до нуля. По такому канагу безошибочно передать нельзя ничего, потому что на выходе вы получаете белый шум, нечто независящее от входного информационного потока. Вот так ведет себя пропускная способность этого канага. Естественное обобщение этого канала – это Q-ичный канал. Собственно, он приведет к Q-ичной энтропии. Вот смотрите, канал устроен так. У него на входе Q символов, входной алфавит состоит из символов 0, 1, 2 и Q. Каждый символ на выходе переходит с вероятностью единицы минус P в себя и с вероятностью, с одинаковыми вероятностями, P – это как бы кумулятивная вероятность ошибки, то есть с вероятностью единицы минус P он переходит в себя, а с вероятностями П на Q без одного переходит во все остальные, ну, с равновероятным во все прочие символы. То есть на выходе получается при передаче этого символа распределение такое. Своя точка получается вероятностью 1 минус p, а вероятность ошибки p равномерно размазывается по всем остальным q минус одной точки. Всего имеется q точек. Помимо этой точки есть q минус одна чужая, и их вероятности одинаковы. Вычисление этой пропускной способности точно такое же, как и здесь. Ничего тут особенно нового нет. Значит, смотрите, здесь я вам задачку домой оставлю, по той причине, что вы просто легко повторите вот этот вывод. Здесь все то же самое. Значит, смотрите, условная энтропия выходного символа при условии данного символа одинакова для всех входов. Канал симметричный. И она, кстати сказать, равна этой куечной энтропии, с которой мы когда-то на первые лекции имели дело. Ну и далее совершенно очевидно, что равномерное распределение на входе даёт равномерное распределение на выходе, поэтому здесь так. Значит, пропускная способность делить на гогарифм по основанию 2q, ну вот если её посчитать по q-ичному основанию, это есть единица минус hqt от p. Где HQ, то и ОтП – это энтропия вот этого распределения. Мы её когда-то, я вам задачу домой давал, вы её строили. Значит, здесь график примерно такой. В таком виде, значит, смотрите, тут одно использование канала, поскольку канал куичный, и ошибок нет, то пропускная способность равна логарифму q, естественно. При нулевой вероятности ошибки у вас куичный канал, поэтому вот такое нормирование пропускной способности на логарифм q, оно естественно. Дело в том, что этот канал куичный, и его пропускная способность в отсутствии ошибки как раз составляет логарифм q. А так, когда мы нормировали, она оказалась единичной. Если рисовать графики, то их можно сопоставить. Вот здесь С поделить на логарифм по основанию 2Q. Значит, для Q равного 2, это стандартная кривая, какая и была. А дальше, как известно, она смещается вот сюда. С ростом Q она становится вот такой. И достигает нуля. при P равном q-1 делить на q. При таком P у нас с вами все точки на выходе оказываются равновероятными. При передаче каждого символа вы получаете на выходе равновероятное распределение. Ну вот, забавный канал, который я еще хочу посмотреть. Это так называемый crazy typewriter, сумасшедшая пишущая машинка. То есть по-прежнему имеется Q символов на входе. Вот символы 1, 2, Q. И каждый данный символ на выходе переходит либо в себя, либо в два соседних. Вот диаграмма канала такая. То есть данный символ переходит в себя, либо в два соседних. Значит, в этот он переходит в соседние с вероятностями p, ну а в этот стало быть все в себя с вероятностью единицы минус 2p, так чтобы сумма была единицей. То есть, каждый данный символ переходит либо в себя, либо в два соседа. Это обыгрывается так, что у вас имеется пишущая машинка, и вы когда печатаете, вы случайно попадаете либо в правильную кнопку, либо в две соседние, слева и справа. С вероятностью P вы делаете ошибку. Отсюда вот это название – сумасшедшая пишущая машинка. Crazy Typewriter. Ну вот, значит, это тоже очень симметричный канал, значит, у него все входы эквивалентны, в том смысле, что при любом входе распределение на выходе будет содержать одинаковый набор вероятностей, поэтому h от y при условии x, тут есть h от y при условии x конкретная, Есть просто энтропия вот этого распределения. Она такая. Значит, минус два раза P на логарифм P – это я вот эти две вероятности учел – минус единица минус два P на логарифм единицы минус два P. Вот. Ну и стало быть, дальше что? Совершенно очевидно, что равномерное распределение на входе дает равномерное распределение на выходе, потому что в матрице переходных вероятностей все станции одинаковые. P1-2P и P у них три числа отлично от нуля, и суммы равны, суммы одинаковы. Ну и более того, более-менее очевидно, что канал совершенно симметричный, поэтому если все входы равновероятны, то и все выходы равновероятны. Поэтому H от игрок достигает максимального значения на равномерном распределении на входе и составляет он логарифм Q. У нас Q-ичный алфавит. Поэтому пропускная способность такого канала C это есть логарифм Q. Для порядка логарифм по основанию 2. Это 2. Это если я в битах хочу пропускную способность. Плюс вот эта добавка. 2p на логарифм p плюс 1 минус 2p на логарифм 1 минус 2p. Ну вот это формула для пропускной способности этого канона с параметром p. Q – это мощность алфавита, а P – вероятность ошибки на один символ. В этом смысле. Вероятность попадания в чужую клавишу, слева или справа. Вот тут интересно получается ситуация, когда P равно одной трети. То есть я влево и вправо на все три кнопки, если я хочу напечатать этот символ, то я с вероятностью одна треть сюда попадаю и с вероятностью одна треть сюда и сюда. То есть случайно равновероятно попадаю на три соседние кнопки. Вот у меня три кнопки, я хочу попасть на эту, а попадаю либо сюда, либо сюда, либо сюда с равновероятностью по одной третье. При этом P равно 1 3, тут у вас тогда минус логарифм 3, тут тоже минус логарифм 3. 1 минус 2P – это 1 3, и тут 2 раза по 1 3. Короче, тогда получается C равно логарифм по основанию 2Q минус логарифм 3, просто-напросто. Ну, потому что p равно 1 3, и их таких алгоритмов ровно 3 штуки. Вот 2 тут алгоритма, и тут еще. И они со множителем 1 3. Короче говоря, 3 раза по 1 3, тут дает 1, минус алгоритм 3. То есть получается забавно, что это есть алгоритм по основанию 2, q поделить на 3. Ну и совсем забавная ситуация. возникает, когда Q делится на 3. То есть, размер алфавита кратен 3. Ну, то есть, когда Q... Вот это уже, наверное, можно стереть. Когда мощность алфавита Q составляет 3K, где K какое-нибудь число целое, тогда получается, что пропускная способность равна алгоритму по основанию 2 от K. Ну, то есть, Забавно в этом примере одно. Забавно в этом примере то, что я знаю, какой код достигает пропускной способности. То есть, тут для этого канона решена проблема помехоустойчивого кодирования. Чтобы по такому канону работать безошибочно, надо просто размер алфавита сократить втрое. Ну, то есть, вот эти символы никогда не использовать. Ну, то есть, ситуация такая. Вот, когда бьёте по кнопкам, вы бьёте либо по этой, либо по этой, либо по этой случайно. Вы считаете, что это один символ. Ну, то есть, мощность алфавита уменьшите в три раза. И тогда вы не будете совершать ошибок. Дело в том, что вот соседняя у вас стройка, она будет вот такая. Если вы вознамерились ударить в эту кнопку, то вы случайно попадёте сюда и сюда, и никак не пересечётесь с этим. То есть вы выберете для ударов только вот эти кнопки, которые отгорожены от чужих двумя дырками. И тогда на стороне приема однозначно все декодируют, оценят ваши усилия, по каким кнопкам вы били, несмотря на то, что вы с вероятностью одна треть либо вот эти будете кнопки, либо вот эти нажимать. Вот. Ну, то есть вы просто мощность алфавита тем самым сокращаете в три раза, и получается обычная пропускная способность канала, которая есть алгоритм по основанию 2, куб поделить на 3. И никаких вероятность ошибки аккуратно равна нулю. То есть, вот этот способ передачи данных достигает пропускной способности для данного канала. Я не знаю других примеров, которые позволяют столь просто достичь пропускной способности. Еще из популярных каналов хочется обсудить канал со стираниями. Рыжичинок. Значит, можно придумать Чёртова туча примеров КАНОГов, для которых всё это вычисляется. Ну, то есть, вот в билетах увидите там задачки, их много. Ну, короче говоря, арсенал КАНОГов, для которых пропускную способность можно вычислить, он широк. Я не хочу здесь всё рассматривать. По той причине, что эта модель, ну, в общем, есть примеры, которые интересны только в плане задач. А вот такого прикладного значения не имеют. Прикладное значение имеет для нас двоичный симметричный канал, куичный канал с симметричной вероятностью ошибки, и вот канал с истиранием. И рейджи-ченнел. У этого канала два входа, ну, двузначный вход, ноль и единица, то есть входной алфавит двоичный. А вот выходной алфавит троичный, то есть три выхода. На выходе бывает ноль, На выходе бывает один и бывает символ Z, который есть не ноль и не один, но это символ стирания. То есть картина такая, когда вы передаете по этому каналу какой-нибудь битовый поток, то каждый символ, каждый бит с вероятностью единицы минус P переходит в себя, а с вероятностью P стирается, переходит в третий символ Z. И это так для одного символа и для другого. То есть вы передаете либо 0, либо 1, и с вероятностью 1 минус P она переходит в себя, а с вероятностью P стирается. P – это вероятность стирания. То есть когда символ стерт, то вы на стороне приема получаете букву Z. Вот, скажем, я нарисовал вам случай, когда стерт вот этот символ и вот этот символ. Ну вот, получивший на выходе символ Z вы ничего не знаете о входе от слова совсем. Вы знаете, что вход с вероятностью 1,2 был нулем, либо единицей. Ну вот так бывает. К этой модели сводится поведение демодуляторов. Вот смотрите, в реальности я вам дальше это все покажу. Значит, реальность она такова. Демодулятор канала, он смотрит на какой-то и пытаются принять решение о том, что передавалось. Ну вот, можно принимать решение с ошибками. как мы это делали в двоично-симметричном канале. А можно поступать так. Если условия для принятия решения хорошие, то принимать решение. А если условия плохие, то отказываться от принятия решения и говорить, собственно говоря, вот, вижу, что передавался ноль, вижу, что передавалась единица, а тут не уверен, передавался либо ноль, либо единица. Тогда об этом вам лучше сообщить. выдавший третий символ Z. Это будет означать, что по поводу этого символа никаких гипотез нет. Скорее, это либо ноль, либо единица с равной вероятностью. То есть, произошло стирание в канале. Демодулятор не смог принять решение о переданном символе в этом месте. И явно пометил вам этот символ вот символом стирания. Не обязательно Z, любой третий символ. Интересно посчитать пропускную способность такого канала. Значит, смотрите, здесь все похоже. У нас двоичный вход и троичный выход. На входе у нас 0 единица, а на выходе у нас 0, 1 и Z. Вот. Значит, энтропия выхода при каждом входе одинакова. Вот она, у меня вот этот вход, вот энтропия выхода. Ну, это либо единица минус P, либо P. При передаче нуля на выходе могут получиться либо 0, либо Z. с вероятностями p на 1 минус p. Поэтому энтропия выхода – это двоичная энтропия распределения h от p. Ну и то же самое для передачи единицы. Так что, в общем, энтропия по выходу, они составляют, вот, условная энтропия у при условии, что x равен конкретному x, по-прежнему есть h от p, и тут ничего нового. Проблема будет заключаться в следующем. Проблема будет заключаться в том, чтобы Посчитать энтропию выхода. Дело в том, что тут равномерное распределение на входе отнюдь не даёт равномерное распределение на выходе. Если у вас вот эти вероятности по одной-второй, то, извините меня, вот эта вероятность будет одна-вторая, то есть одна-вторая умножить на один минус П, а вот эта вероятность – два П умножить на одну-вторую. То есть они не одинаковы, не при всех П одинаковы. Поэтому здесь предположение о том, что h от y максимизируется на... Ну, то есть h от y здесь не равно логарифму по основанию 2-3. Ну, то есть равномерное распределение на входе не дает равномерного распределения на выходе, к сожалению. Но, тем не менее, поскольку канал вот так симметричен, то, в общем, ясно, что максимизируется условная вот эта энтропия, когда входы равновероятны. То есть, когда здесь одна вторая и тут одна вторая. Ну и тогда получается так, что распределение игрок, оно, в общем, легко считается. Вот, смотрите, диаграмма такая. У меня с одной второй получается на входе ноль, с вероятностью одна вторая на входе получается единица. А на выходе это превращается в ноль, единицу и Z. Значит, одна вторая на входе дает мне единица минус P пополам сюда, И P на единица минус P пополам сюда. P пополам сюда. Сумма вероятности равна одной второй. Вот этих двух. Ну и стало быть, вот это получается опять же с вероятностью P пополам, а это получается с той же вероятностью единицы минус P пополам. То есть у вас получается трехточечное распределение на выходе P от Y. Вот такое. Единица минус П пополам вот этой буквы. Единица минус П пополам вот этой буквы. И П для вот этой буквы. Но вот если их просуммировать, то получается так. Одна вторая да одна вторая дают единицу. А П пополам и П пополам в сумме дают П. И у меня получается как раз единица. Сумма вот этих чисел в столбике равна одному. Так что это действительно распределение H от Y. распределение P от Y, и нам только посчитать его вероятность, его энтропию. Она довольно легко считается, естественно. И получается пропускная способность вот этого канала со стираниями такая. равно h от y. Это ровно энтропии вот этого распределения. То есть минус p на логарифм p минус два раза единица минус p пополам. Ну то есть просто единица минус p, потому что два раза. Вот это и вот это я сразу посчитаю. На логарифм единица минус p пополам. И прибавить, отнять от этого надо энтропию h от p. которое есть плюс, я буду отнимать сразу, p нагорголифом p, плюс единица минус p нагорголифом единицы минус p. Это вот у меня h от p с минусом. Я его отнял. Вот так. Благополучное p нагорголифом p вылетает вот тут. Ну и вот, смотрите, единица минус P на логарифм 1 минус P тоже вылетает. Остается единица минус P на логарифм 2. То есть это единица минус P. Вот как устроена пропускная способность этого канала. Пропускная способность вычисляется и составляет 1 минус P. Смотрите, то же самое можно проделать иначе, отступив вот от этого общего правила. Оно даже получается проще. Здесь проще воспользоваться тем, что взаимная информация можно считать, как мы делали, h от y минус h от y при условии x, а можно ее считать иначе, как энтропия h от x минус h от x при условии y. Ну то есть считать условную энтропию х при условии у. Вот это уж очень просто получается. Смотрите. h от х при условии у. Смотрю на это дело. Значит, когда у равен нулю, то относительно х я знаю всё. Если я на выходе вижу нуля, то я точно знаю, что передавался именно нуль. Поэтому h от х при условии нуля равно нулю. h от x при условии единицы тоже равно нулю. Если передавалась единица, то я заведомо знаю, что на входе была единица, и проблем нет. Вот, а если я вижу z на выходе, то у меня входы равновероятны. Поэтому h от x при условии z есть просто единица. Это распределение. Это распределение одна вторая сюда и одна вторая сюда. h от x при условии z равно одному. А в целом h от x равно единице, естественно. Ну вот у вас и получается, что Пропускная способность есть. Максимальная энтропия на входе бывает при равномерном распределении и равна она одному. Это h от x. И отнять от этого надо вот эту энтропию. А она так устроена. Значит, это единственное ненулевое слагаемое в этой сумме – это вот это. Оно равно единице. Значит, надо просто вычесть вероятность P от Z. А вероятность P от Z как раз составляет P. Это вот P от Z на единицу. На H от X при условии Z, если хотите. H от X при условии Z равно-равно единица, а P от Z как раз равно P. Ну и стало быть получается единица минус П. Так что вот пропускная способность канала со стиранием. Их полезно нарисовать на одном графике. Вот у нас пропускная способность двоичного симметричного канала. Это пропускная способность куичного канала. Ну и, наконец, вот пропускная способность единицы минус П. Это канала со стиранием. Интересно то, что если стирания нет, то пропускная способность единица, а с ростом вероятности стирания пропускная способность падает, но она здесь не становится равной нулю при вероятности одна-вторая, потому что если у вас вероятность стирания равна одной-второй, это означает всего лишь, что у вас стирается каждый второй символ. половина символов передается без искажений. Поэтому пропускная способность, естественно, падает до одной второй в этой точке. Ну и стремится она к нулю, когда вероятность стирания равна близка к единице, тогда у вас на выходе получаются только стирания. Ну вот для таких моделей каналов пропускные способности вычисляются, и это важные модели каналов. А в принципе существует много моделей, для которых это всё можно вычислить, потому что придумать ситуации с симметричной матрицей, когда все строки одинаковы в смысле энтропии, а все столбцы одинаковы в смысле суммы, можно много. Это не очень сильные ограничения. У нас с вами не так много ограничений на элементы этой матрицы. В ней имеется n квадрата, грубо говоря, символов, а ограничений у нас 2n штук. Всего лишь это сильно меньше. Поэтому при большом объёме алфавитов, в общем, придумать примеров каналов, для которых вот это всё выполняется, можно много. Но это как бы не имеет большого прикодного значения. Скорее, это тренировочные упражнения на вычисление пропускной способности. Примеров тут можно придумывать много. Ладно, отдохнём немного. Прямая теорема кодирования. После того, как мы научились более-менее вычислять пропускные способности, тут, ребятки, ситуация такая, что в простых ситуациях, когда матрица хорошая, это нечего делать, все элементарно. Считаешь энтропию условную выходного распределения выходов и пишешь, что энтропия h от y равна алгоритму мощности этого алфавита. То есть все задачи решаются просто. А когда матрица не такая, тогда возникают проблемы. Дело в том, что с оптимизацией тут очень тяжело. Аналитической, по крайней мере. То есть, надо задавать какое-то распределение на входе, это сразу много переменных, если это не двоичный канал, и оптимизировать по этому распределению. Это дело оказывается технически довольно непростым. Идейно очень просто. То есть фактически речь идет о выпуклой оптимизации. Взаимную информацию, у которой есть выпуклая функция от распределения P от X, оптимизируете на выпуклой множестве по этому распределению. Задача всегда имеет решение, но проблема в том, что технически это не очень просто. Вот. Ну а стало быть, теперь начинаем заниматься самым существенным. Ну и сейчас хоть собираемся с вами доказать, что при скорости меньше этой самой пропускной способности, возможна работа с вероятностью ошибки ПБ, стремящейся к нулю. То есть, возможность, коли угодно, надежной передачи данных. То есть, вот этот эффект, этот факт, и является основным в шенонновской теории информации с точки зрения теории связи. Долгое время считалось как, что вот у вас есть канал, и вы пытаетесь из него изготовить дейтапамп, который я рисовал. И у вас картина такая, что чем выше скорость передачи, тем больше вероятность ошибки. То есть все изучали зависимость вероятности ошибки от скорости передачи. Естественно, ожидать, что с ростом скорости передачи вероятность ошибки растет. И вот такие кривые все изучали. А с появлением Шиноновской идеологии выяснилось, что на самом деле дело не в этом, а дело в том, что Есть у этого канала некая предельная величина, которая называется пропускной способностью, и что при r меньше c существуют способы передачи, которые дают вот эту вероятность ошибки, равную нулю. То есть у вас вероятность ошибки набита от скорости от стага вот такой. Вот у вас есть ось скоростей, вот здесь у вас вероятность, а это вероятность ошибки набита. Вот здесь она нулевая, до пропускной способности, а выше пропускной она вот растет. Как единица минус ЦКР. Аж от ПБ, правда. Но сама ПБ тоже как-то растет, естественно. И вот возможность передачи с нулевой вероятностью вот здесь, это и есть основное содержание, что ли, всей этой науки. И она для всех совершенно неожиданно была. По крайней мере, когда эта наука появилась на свет. в чём и состоит заслуга Шинона. То есть вот факт, что при скорости меньше пропускной способности можно передавать сколь угодно надёжно, он настолько был неочевиден инженерам, что в него как бы долго не верилось. Но, правда, потом выяснилось, что на самом деле факт это асимптотический. То есть это так получается, если вы соглашаетесь на очень сложные алгоритмы обработки входных-выходных потоков, переходите к кодированию с очень большой длиной брока. И поэтому это технически труднодостижимое. При конечной длине брока получаются, конечно, конечные вероятности ошибок. Ну, вот какие-то. Значит, вот постановка стандартная. Есть у нас канал с матрицей переходных вероятностей P от Y при условии X. Выходной алфавит у него Y, входной алфавит X. Собираемся, нисходя с места, предложить схему перед… Ну, есть у него, естественно, пропускная способность C, в которой есть максимум взаимной информации между X и Y. Собираемся, не сходя с места, предложить передачу, сколь схему передачи по этому каналу, сколь угодно надежной передачи по этому каналу, данных со скоростью меньше ц, и меньше ц. Вот такие, ни более, ни менее, такая вот постановка. Значит, постановка, значит, идея такая. Будем передавать по этому каналу не отдельные символы, а броки символов большой длины. То есть будем передавать блоки x, которые есть x1, x2 и так далее, xn. n – это длина кодового блока. На выходе, соответственно, будем получать блоки y, которые есть y1, y2, yn. Если мощность алфавита x составляет у меня мощность x, то количество входных n броков – это количество всех возможных броков. Вот у меня есть входные броки x с крышкой. Их мощность – это количество всех возможных броков – такое. В каждой координате вот столько вариантов и n вариантов. То есть это мощность множества Х в этой степени. Вот такое большое множество. Далее слова такие говорятся, что буду передавать не все блоки, а некое их подмножество. То есть я в этом множестве всех возможных n-блоков выделю некий код. То есть подмножество кодовых слов С, которое состоит из блоков С1, СНТ и все символы СЖТ принадлежат алфавиту Х. Ну и вот, стало быть, у меня появляется новый параметр, который есть мощность этого самого кода. Мощность c. Это m. Количество кодовых слов, которые я буду использовать. Это m заведомо меньше x, модуль мощность x, степени nt. То есть я буду использовать отнюдь не все точки в этом пространстве, коих имеется вот столько, а поменьше. Ну и стало быть, скорость передачи я определю так. Это логарифм по основанию 2m. Это количество битов. У меня всего имеется m кодовых слов. А логарифм этого количества – это количество битов, которые переносит каждое кодовое слово. У меня имеется m вариантов. Я их кодирую вот таким количеством битов. Поделить на n. Это вот скорость передачи моя. Ну и стало быть, Оказывается, что вот ровно на этом пути можно достичь… Видите, у меня получается теперь так, что скорость передачи я могу варьировать весь правда и в весьма широких пределах. Я могу мощность кода, количество кодовых слов, выбранных вот в этом множестве всех возможных броков, менять довольно в широких пределах. Ну вот самые меньшие – это два брока. Чтобы иметь скорость единицы на n, это будет очень маленькая скорость. А когда я тут поставлю все множество «М», то я буду иметь скорость типа гагарифм по основанию 2 мощности «Х». Ну вот, когда самое большое «М», какое может быть, это вот оно, мощность «Х» в этой степени. Когда это сюда подставишь, у тебя получится гагарифм мощности «Х» в этой степени. «Н» выйдет вот сюда, сократится. Ну, то есть, эта самая скорость больше или равна. Естественно, можно нуль сделать. Когда я выберу всего одно кодовое слово, то скорость будет нулевая, то есть больше или равна нуля, и меньше или равно, гогарифом по основанию двух, мощности алфавита X. Вот в таких пределах я могу менять скорость, варьируя просто мощность кода, управляя мощностью кодом. И идея этого всего состоит в том, что если я выбрал относительно мало кодовых слов, то я их на стороне приёма буду различать, несмотря на то, что они будут передаваться с ошибками. Идея простая. Когда передано какое-то кодовое слово, вот оно, «поинт» в этом пространстве, при передаче по канону оно претерпит некие искажения. И я вместо этого слова получу некое вот «облачко». допустим, с кодовых слов, которые могут при этом наблюдаться на выходе канала. И вот если в этом пространстве кодовые точки разделены достаточно далеко, так, что эти облака не перекрываются, я, получив выходное слово, могу однозначно указать, что передавалось. Вот в этом идея. Почему помехоустойчивое кодирование позволяет достичь низкой вероятности ошибки. Ну а дальше все, игра идет на том, что Вот это как бы и есть идея помехоустойчивого кодирования. То есть нам сейчас, не сходя с места, надо научиться показывать, что для данного канала вот с такой пропускной способностью существует способ кодирования, то есть существует код, слова которого после передачи по каналу однозначно опознаются на выходе с малой вероятностью ошибки. с малой вероятностью ошибки, и что с ростом n эта вероятность ошибки стремится к нулю, не более того. Задача довольно сложная, как вы понимаете. То есть основную проблему тут составляет проблема выбора этого кода. Здесь две задачи. Во-первых, для данной матрицы переходных вероятностей и для данного кода нужно научиться оценивать среднюю вероятность ошибки. Для этого надо в выходном пространстве расставить вот эти облачка и оценить вероятность их пересечения. Каждое такое пересечение дает вероятность ошибки. Короче, для каждого данного кода C, вот он, код C, и данного канала, существует вероятность ошибки средняя. Вероятность ошибки, она зависит от того, какой код вы используете, и от матрицы условных вероятностей, P от Y при условии X. Ну и, стало быть, вот эту вещь надо оценивать сверху, показывать, что она стремится к нулю. При больших N стремиться к нулю, при N стремящемся к бесконечности. Вот эта задача является абсолютно нерешаемой, потому что в нее входит понятие кода. А как выбирать хороший код, нам пока неизвестно, и не скоро станет известно, потому что это и есть центральная задача теории помехоустойчивого кодирования. Как выбрать хороший код? Так вот, идея доказательства прямой теоремы Шинона состоит в том, что код надо выбирать случайно. Просто вот взять на входе некое распределение P от X. И выбирать кодовые слова случайным образом. Бросать монету и выбирать символы источника Х с этим распределением вероятности и ставить их на эти места. Получать случайные кодовые слова, как линейки, блоки случайных символов. Когда вы таких линеек наберете М штук, вы будете иметь случайный код, случайно выбранный код. Так вот, идея доказательства Шаноновской теоремы состоит в том, что надо оценивать вероятность ошибки, вот эту, P E от C и P от… Вот, значит, для каждого кода иконога P E от C и P от Y при условии X. У нас есть какая-то вероятность ошибки, средняя, перепутать на выходе кодовые слова. Вот. Идея состоит в том, чтобы усреднить это по всем кодом, ввести распределение P от C, вероятность кода, это вот C такое, и просуммировать это по всем кодам возможным, по всем случайным кодам. И показать, что вот это стремится к нулю меньше. Ну, то есть стремится к нулю при стремящемся бесконечности. Вот это идея случайного кодирования. То есть, поскольку мы вот эту вероятность не можем оценить для конкретного кода, это было бы очень сложной задачей, потому что зависимость от кода тут весьма существенная. Мы давайте предположим, что для каждого кода она существует, а потом усредним это вообще по всем кодам, по всем возможным случайным кодам, которых имеется ужасное количество. И покажем, что эта вероятность мала, стремится к нулю, при этом стремящимся к бесконечности. Из этого мы сделаем вывод, что среди кодов есть такие, у которых, ну вот скажем так, пусть эта вероятность меньше эпсилон какого-то, средняя вероятность, тогда это означает, что среди кодов вот этих Есть много таких, у которых вот эта вероятность тоже меньше эпсилон. Потому что если бы у всех кодов вероятность ошибки была больше эпсилон, то и среднее значение было бы больше эпсилон. Ну, короче, обыгрывают так. Надо показать, сделать какой-то вывод о среднем весе учащегося, о среднем весе студента. Но для этого надо отравить всех студентов, их взвесить и выбрать самого легкого. А можно поступить так. Можно взвесить всех студентов скопом и посчитать их по головам. И поделить полный вес всех студентов на n. Вы получите средний вес какой-то. Ну и тогда вы можете быть уверены, что среди студентов есть человек, который весит поменьше, чем этот средний вес. Потому что если бы все весили побольше, чем средний вес, то и средний вес был бы больше. Вот такая идеология. Если среди этих вероятностей все вероятности больше ε, то и среднее значение будет больше ε. А поскольку оно меньше ε, то среди этих вероятностей есть маленькие. Вот такой прием. Он, между прочим, очень широко распространен. С тех пор, по-моему, изобретен он был здесь. Ну и вот счастье в том, что «а вот это» даёт возможность построить неправильные оценки. Дело в том, что вот эту вероятность мы оценить не можем, а вот эту можем. Ну и стало быть, вот это метод случайного кодирования. Когда работаешь методом случайного кодирования, у тебя естественным образом возникает следующее. Ты берешь какое-то распределение вероятности до входа, у тебя есть переходные вероятности, условные p от y при условии x, и ты получаешь совместное распределение p от xy, но просто путем тупого перемножения этого на это. Зная это распределение, ты, в общем, строишь маргинальное распределение p от x, и P от Y. Ну вот P от X оно изначально было задано, а P от Y получается суммированием вот этого всего по X. Ну и в принципе у тебя появляется распределение вот такое. P от X умножить на P от Y. Это распределение, которое было бы, если бы эти случайные величины x и y были статистически независимы. Ну вот так. Ну и стала быть вот наша взаимная информация между x и y. Это же и есть информационная дивергенция между совместным распределением вероятности p от x y и вот этим вот распределением p от x умножить на p от y. Вот оно так устроено. Ну а теперь надо как-то вспоминать Значит, существует множество доказательств того, что вот это усредненное по всему ансамблю кодов вероятность ошибки стремится к нулю. Я не хочу вас тут сильно... Они длинные и очень противные. Поэтому у меня будет совершенно простое доказательство, оно будет основываться Видите, прямая теорема кодирования является некой путеводной звездой. Ее доказательства довольно неприятные и сложные. Вот такое, которое предложено в классической теории информации, Гагагеры, границы Гагагера и так далее. довольно громоздко, но в наше время появились простые пути осознания этого факта, и вот мы как бы по ним и пойдем. Дело в том, что само доказательство мало чего дает в плане прикладном. Оно неинтересное. Это просто хорошие оценки хвостов биномиального распределения, не более того. Нужно хвосты биномиального распределения оценивать достаточно хорошо. Вот герой-то удалось, и он среднюю вероятность ошибки при передаче по каналу оценил сверху и показал, что он стремится к нулю, когда скорость меньше пропускной способности. Вот, собственно, и всё. Поэтому само доказательство мало поучительное, мало чего даёт. Важны принципиальные факты, которые из него следуют. А их можно осознать и так. Поэтому особо подробного доказательства я не буду делать. Я просто хочу вам напомнить про типичные множества. Значит, мы докажем эту теорему на языке типичных множеств. И, в общем, доказательство будет совершенно такое простое. В свое время, зная распределение блоков P от X, вероятность распределения блоков, мы с вами ввели множество Tβ от X, для распределения вероятности p от x вводится множество типичных блоков, как Множество блоков Х с крышкой таких, что их вероятности, то есть единица на n, на логарифм вероятности единицы на P от Х, Х – это блок, минус энтропия этого самого Х. Ну, то есть с распределениями P от Х и Y у вас тут, естественно, связаны две энтропии, H от Х, H от Y, есть совместная энтропия, H от X, Y. излишне избыточно об этом говорить. Ну то есть типичными мы называли те блоки, вот те блоки X, у которых логарифм вероятности, деленный на n, отличается от энтропии распределения X меньше, чем на β. Ну вот, вот такие, значит, Tβ от X, это и есть множество тех блоков X, у которых логарифм вероятности ошибки отличается от энтропии мало, меньше, чем на бета. Ну и вот в свое время мы этим занимались при доказательстве прямой к теореме кодирования для источника. Я, собственно, поэтому и уделял это внимание, имея в виду, что мне это понадобится. Мы с вами более-менее доказали следующее, что вот когда у меня есть Q множества X, всех возможных n-броков, то в нем есть т-бета, вот это множество. И вот все точки, входящие в множество типичных броков, они примерно равновероятны. То есть, вероятность х, принадлежащего тβ от х, она оценивается так. 2 в степени минус n на h от х. То есть, все блоки, которые типичны, у них вероятности примерно одинаковые. 2 в степени минус n h от х. А сама мощность этого множества, то есть мощность тβ от х, Мы ее оценивали как 2 в степени плюс n на h от x. Вот такая вот картина. Это представление о типичных множествах. Мы этим пользовались для доказательства прямой теоремы кодирования для источника. А теперь мы этим воспользуемся для доказательства теоремы кодирования шином. Значит, смотрите, когда речь идет о канале, то у нас есть распределение на входе, маргинальное распределение на выходе и совместное распределение. То есть мы с вами можем нарисовать примерно вот такую картинку. Что у меня как бы имеются все возможные x-блоки. Вот они. Это блоки x1 и xn. Вот они все голубчики. Они распределены согласно вероятности p от x. Ну и, стало быть, среди них есть типичное множество. Я его так вот изображу. Т бета от x. Т бета от px. Это те блоки, которые типичны, если выбрасывать символы с вероятностями p от x. Если выбрасывать символы с вероятностями p от x, то с вероятностью единицы ты попадаешь вот в это множество типичных блоков, Ну и, значит, есть у тебя оценка на мощность этого множества, ну вот такое, 2 в степени n на h от x. И известно, что точки все, которые лежат внутри этого множества, они примерно равновероятны. Ну и вот это проследует из того, что их вероятности отличаются от h от x мало. Ну вот, 2 в степени n на h от x и в алгоритме p от x – это одно и то же. Ну вот так. Ну и, соответственно, у тебя есть блоки y. Они вот так вот распорожены будут. Это все возможные блоки игрок. Их тоже ужасное количество. Ну и, соответственно, есть множество типичных блоков Т-бета от П-игрок. Выходы Y тоже распределены с неким распределением вероятности P от Y, которая получается из P от X и P от Y при условии X по следующей схеме. Вы формируете совместное распределение, а потом, суммируя по X, формируете в распределении выходное. Короче, получается вот такая картина. То есть, если у вас на входе и выходе канала есть распределение вероятностей p от x и p от y – это вероятности отдельного символа, и вы случайно выбираете блок x здесь в виде x1, xn, t согласно вот этому распределению, а потом случайно выбираете блок вот здесь – y1, yn, t, то вы с вероятностью единицы попадаете вот в этот квадрат. То есть у вас есть типичное множество по х вы получите и типичный блок по х и типичный блок по у. То есть ваша пара ху, вот вы выбрали блок на входе случайно и блок на выходе случайно. Ваша пара попадет вот в этот квадрат типичных блоков. Она будет типична по х и будет типична по у. Вот. Но это не все учитывает. Дело в том, что есть еще у нас совместное распределение вероятностей P от х и у. То есть х и у, блоки, они, видите ли, взаимозависимы. И для них есть совместное распределение P от х и у. И можно увести множество, назовем его Jβ. от PXY, совместное распределение. Это те пары блоков XY, для которых единица на N-модуль на логарифм единицы на совместную вероятность P от XY минус энтропия H от XY совместная. Вот, меньше бета. То есть, это фактически типичные блоки для совместного распределения. То есть, возможно, два варианта. Я могу х выбирать отдельно, независимый блок у отдельно, в соответствии с вот этими распределениями. И получать что-то вот из этого квадрата. А могу пользоваться совместным распределением p от xy. которое найдено вот так. То есть, выбирайте сразу два брока. И тогда я с вероятностью единицы буду попадать вот в это множество, jβ на πxy. Вот оказывается, что все устроено так. Вот это множество jβ, оно здесь лежит примерно вот таким вот образом. Как бы это хорошо нарисовать-то? Вот так. Вот это Jβ от P от XY. То есть оно занимает малую часть во всем этом квадрате точек, которые получаются, когда вы независимо выбираете координату X и независимо выбираете координату Y. Вот мы сейчас это с вами покажем, и это является основой доказательства теоремы кодирования. Теорема такая. Значит, давайте случайно выбирать. Вот есть у нас два распределения P от X и есть распределение P от Y. Мы выберем отдельно блок X согласно этому распределению вероятности и блок Y согласно этому распределению вероятности. Какова вероятность, что мы попадем во множество Jβ? То есть, я случайно выберу вот тут точку и случайно выберу вот тут точку. Ну и, стало быть, вот здесь на пересечении я получу что-то, какую-то пару x и y. Вот это я случайно выбрал x, он оказался типичным, и я случайно выбрал y, он тоже оказался типичным. Какова вероятность попасть вот в это множество? Вот она так легко оценивается. Значит, смотрите. Вероятность блока x есть 2 в степени минус n на h от x. Энтропия распределения х – это вероятность этого самого блока. Ну, то есть, это вероятность попасть вот в эту конкретную точку х. Вероятность блока у, P от у, вот тут надо написать «блок у», есть 2 в степени минус n на h от у. Энтропия распределения у. Вероятность пары, случайно выбранной, независимой х и у. Но это, естественно, произведение этих вероятностей. Есть P от X блока умножить на P от Y блока. Есть 2 в степени минус n на h от X плюс h от Y. Вот. То есть, если случайно выбирать блок X и блок Y, то ты попадешь в точку вот в этом квадрате, которая вот примерно имеет такую вероятность. Это оценка для ее вероятности. Все эти точки примерно равновероятны. А какова вероятность попадания во множество jβ? Значит, смотрите, множество jβ имеет мощность, вот, множество jβ, егоная мощность, количество элементов в нем, есть 2 в степени n на h от xy. Вот, и поэтому вероятность того, что пара XY, вероятность того, что пара XY, случайно выбранная, попадает в Jβ, её можно оценить так, это меньше или равно сумме, ну то есть мощности этого самого множества Jβ, меньше или равно, на P от X, на P от Y. Получается так, что любая точка в этом квадрате, они все типичные, x типичные и y, имеют примерно одинаковые вероятности, вот такие, p от x на p от y. Я оценил полную меру вот этого множества, просуммировав все точки, которые в него вошли, просто по мощности этого множества. Получается, что это примерно так. Jβ это 2 в степени n на h от xy. Вот. P от x это 2 в степени минус n h от x. h от x. А это 2 в степени минус n на h от y. Вот такие дела. Ну и, стало быть, вот и все. Отсюда следует, что это равно 2 в степени минус n на h от x. плюс h от y, минус h от xy. А это и есть взаимная информация между x и y, и от xy. То есть это есть 2 в степени минус n на взаимную информацию от xy. Ну и, стало быть, вот отсюда получается такой фундаментальный факт. что если вы точки x и y выбираете независимо согласно распределению p от x умножить на p от y, то вероятность попасть в это множество совместных бруков стремится к нулю с ростом n. То есть, вот она, 2 в степени минус n – взаимная информация. Если взаимная информация между x и y положительна, то это экспоненциально уходит в нуль, когда n стремится к бесконечности. Вот отсюда и вытекает доказательство теоремы кодирования прямой. Значит, она состоит в следующем. Мы, в общем, заявляем следующее, что будем работать случайными кодами. То есть, мы для каждого приказа... Вот. Имея этот канал, будем передавать по нему n-блоки x1, xn, t большой длины, получать на выходе тоже n-блоки y1, yn, t. И будем передавать случайные кодовые слова, выбранные согласно распределению p от x. Вот. Ну и, стало быть, будем пытаться оценить вероятность ошибки декодирования кодового слова на выходе, Ну, вот, среднее по ансамблю всех кодов. Идея примерно такая. Значит, смотрите, поскольку код у меня выбирается случайно, то, в общем, я вот займусь передачей какого-нибудь конкретного символа. Ну, допустим, символа С. Этому символу я должен поставить, соответственно, и некое кодовое слово. Это кодовое слово случайно выбирается согласно распределению p от x. Вот я его пока только и выберу. То есть символу c поставлю в соответствии к кодовому слову c1, cnt. Вот, его выберу случайно из этого самого множество букв алфавита Х с распределением П от Х. Я же занимаюсь случайным кодированием. То есть, все равно я буду использовать случайные коды. Поэтому я поступаю как? Я сейчас пока выбрал только кодовое слово случайное для передачи моего вот этого символа. Больше мне ничего не интересно. Я потом выберу все остальные кодовые слова. Важно то, что это кодовое слово выбрано согласно распределению p от x на входе, и оно будет x-типичным. Дальше это кодовое слово будет передано на выход, и я на выходе получу некий игрок-блок. Игрок, который есть y1, игрок-энтры. И вот этот игрок блок, его вероятность будет задана распределением P от Y при условии X. А X у меня выбрано случайно, с вероятностью P от X. Ну, то есть пара XY будет связана с совместным распределением. Вот пара, кодовое слово C. И Y, который получился на выходе, они будут связаны совместным распределением P, A, C и Y. То есть, я передал сим блок С, который выбрал случайно, с вероятностью P от X, а на выходе получил некий Y, и значит, этот Y является образом вот этого кодового слова. То есть, пара XY у меня, для этого легальная пара, она построена согласно совместному распределению P от XY. Получивший на выходе этот Y блок, я как-то должен буду определить, что же передавалось на входе. Для этого предлагается такой алгоритм. Когда вы получили на выходе игрок-брок какой-то, вполне конкретный, вы находитесь где-то на этой линейке, вы идете вот сюда и ищете икс-брок, который такой, чтобы пара икс-игрок попадала вот в это множество, j-бета. То есть вы, получивший игрок, Считаете, что x вы оцениваете как такой x, что пара xy принадлежит jβ. Но типичная пара. То есть, получивши на выходе этого игрока, я имею список совместно типичных пар, я иду по этой линейке, и в принципе все эти элементы годятся в качестве кандидатов на переданный блок X. Ситуация такая, что этот кандидат найдется только один в этом деле. То есть множество J-бета, его же мера стремится к нулю, Вот, поэтому таких вот кандидатов найдется немного. Значит, окажется, что переданный блок, он совместно типичен с выходным, с вероятностью единицы, поэтому его вы декодируете заведомо, увидите в этом списке. Какова вероятность, что вы там увидите другие иксы? А эта вероятность, она такая. Это, стало быть, вот у вас уже теперь есть конкретный Y, выбранный с распределением Y. И, значит, вы теперь выбираете другие иксы, то есть вы для передачи других символов выберете другие кодовые слова согласно распределению P от X. И вот какова вероятность, что вы при фиксированном игроке и независимом выборе икса попадете вот сюда. Вот ее мы оценивали. Эта вероятность стремится к нулю. То есть вероятность ошибки при таком, при декодировании в типичное слово, все довольно просто. То есть, мы собираемся поступать так. Получив на выходе игрык, мы пытаемся отыскать слово, лежащее в множестве совместно типичных блоков, вот здесь. Ну и, столь бы ошибка у нас будет возникать, если другое какое-то слово совместно типично. А мы эту вероятность оценивали так. Вероятность того, что конкретное другое слово окажется уместно типичным с y, она не превышает 2 степени минус n на взаимную информацию между x и y. Ну и стало быть, проблема в том, что таковых слов, в принципе, имеется много. Я же всего должен выбрать на вход М слов. Одно слово я выбрал для передачи своего сообщения. Осталось М минус одно слово. И вот, стало быть, я должен на входе случайно выбрать m-1 слова с вероятностью px, и ошибка произойдет, если хотя бы одно из них попадет в это совместно допустимое множество. То есть, вот эту вероятность надо умножить еще на m без одного. И это и будет верхняя оценка для pe. То есть, вероятность ошибки на брок меньше или равна вот этой величины. 2 в степени минус n на i от xy. Ну вот, ну а дальше следующее. А это самое m, ну я же скорость передачи r определял как алгоритм по основанию 2m поделить на n. Ну и, что ли быть, вот забуду тут про единицу, m это ужасно большая величина, это меньше или равно, а m это есть 2 в степени n на r. Ну, у меня получается 2 в степени n на r на 2 в степени минус n на i от xy. Вот оно вот так. Ну и стало быть, получается 2 в степени минус n на взаимная информация между x и y минус r, минус скорость передачи. Ну, а дальше так. Предельное значение взаимной информации – это пропускная способность. Я распределение на входе p от x выберу так, чтобы это было то распределение, на котором пропускная способность достигается. Тогда x от y станет c, и у меня получится, что это есть 2 в степени минус n на c минус r, где r – скорость передачи. Ну вот Вавишиноновский результат. Если скорость передачи меньше пропускной способности, то вероятность ошибки на брок стремится к нулю. При больших N, при больших длинных брока. Ну, то есть, вот такая вот картина. Ну, вот это доказательство, конечно, оно очень мозрительное. Здесь надо уточнять массу деталей, но мне как-то вот не хочется тратить на это время. В общем, идея доказательств совершенно простая. Значит, смотрите, есть понятие типичного брока. Если вы выбираете случайные символы с вероятностью, с распределением P от X, то вы попадаете с вероятностью единицы в множество типичных блоков, которые почти все равновероятны, и полная мера этого множества равна единице. Ну и, значит, есть оценки на вероятность и на мощность этого множества. Если вы выбираете y независимо, то вы попадаете во множество типичных этих блоков. А вот если вы выбираете x, а канал вам выдает y, вы передали x блок, а на выходе получили y, то они у вас оказываются связанными. То есть вы знаете, что их совместное распределение, вот оно выглядит так, p от y при условии x. И тогда, если вы вот так выбираете пару, то вы попадаете вот в это множество. И оно оказывается таким ужасно узким, тонким, в том смысле, что вероятность при случайном выборе попасть в это множество, она стремится к нулю. То есть, его толщина, ширина, то есть, его мера близка к нулю. То есть, постановка такая, если вы случайно выбираете xy, то вероятность того, что вы выберете совместную типичную пару, нулевая. Поэтому, в общем, дальше картина такая. Вот вы передаете какое-то сообщение, вы для него выбрали кодовое слово, а канал вам выдал y. То есть вы попали этой самой парой x и y в совместное типичное множество. Ну а теперь вы говорите, а какие слова на входе могли привести меня сюда же? Значит, вероятность случайно выбрать слова, которое даст на выходе совместно типичную пару, она равна нулю. Ну и поэтому, когда вы будете выбирать другие точки Х, вы, скорее всего, попадете куда-нибудь вне этого множества. Ну и стало быть... Это означает, что декодер в типичной блоке, декодер как поступает? Он смотрит на выходной блок Y и пытается отыскать X, который совместно типичен с ним, то есть принадлежит вот этому множеству. Ну вот, вот вероятность. Декодирование вероятности ошибки, состоящей в том, что чужое кодовое слово, случайно выбранное согласно распределению P от X окажется совместно типичным с вашим вот этом кодовым словом Y, она, как мы показали, стремится к нулю. Ну вот, собственно, на этом и основано это доказательство. Ну вот такие дела. Как я предупреждал, оно не очень получительное и довольно неприятное и громоздкое. Ну а дальше все стандартно. Раз средняя вероятность ошибки на блок стремится к нулю, то существуют коды конкретные, для которых эта вероятность ошибки тоже стремится к нулю. Потому что если бы для всех кодов она не стремилась к нулю, то и в среднем она бы не стремилась к нулю. Вот такая идеология. Значит, поэтому коды хорошие существуют, более того, их много. Так что, ну, понимаете, для того, чтобы среднее значение было маленьким, надо, чтобы каждая из усредняемых величин тоже была маленькая. Вот, иначе среднее значение будет велико. Поэтому, в общем, картина такая, что существуют хорошие коды, и даже их много. И, в общем, пристойный выбор – это просто случайный код. То есть, если вы на входе выбираете случайный код достаточно большой длины, то после передачи по каналу вы сможете его без ошибок декодировать, если только длина достаточно велика. Вот это содержание теоремы кодирования. Ну и стало быть, отсюда у нас с вами растет теория помехоустойчивого кодирования. Она растет из вопроса, а как выбрать эти самые коды. Но вот этим мы будем заниматься чуть дальше. То есть вот с этой теоремы, с осознанием этого факта, что сколь угодно надежную передачу можно получить за счет кодирования, и проблема только в том, как выбрать подходящий код. который дает малую вероятность ошибки. Шенон говорит, что при скоростях меньше пропускной способности такие коды существуют, и более того, их много, но удачу выбранный код, как правило, будет хорошим. Ну, а стало быть, как тут конкретикой, Это вот теория кодирования всякая. С осознания этого факта началось помехоустойчивое кодирование. Дальше мы на него немножко посмотрим. А сегодня у меня все на этом, я и так вас задержал.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