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left"/>
      </w:pPr>
      <w:r>
        <w:rPr>
          <w:rFonts w:ascii="Arial" w:hAnsi="Arial"/>
          <w:color w:val="646464"/>
          <w:sz w:val="24"/>
        </w:rPr>
        <w:t xml:space="preserve">Сделано в </w:t>
      </w:r>
      <w:hyperlink r:id="rId9">
        <w:r>
          <w:rPr>
            <w:color w:val="0000FF"/>
            <w:u w:val="single"/>
          </w:rPr>
          <w:t>Whisper AI</w:t>
        </w:r>
      </w:hyperlink>
    </w:p>
    <w:p>
      <w:pPr>
        <w:pStyle w:val="CustomTitle"/>
        <w:spacing w:after="300"/>
      </w:pPr>
      <w:r>
        <w:t>Теория информации, Григорьев А.А., 10.10.20</w:t>
      </w:r>
    </w:p>
    <w:p>
      <w:pPr>
        <w:spacing w:after="600"/>
      </w:pPr>
      <w:r>
        <w:rPr>
          <w:rFonts w:ascii="Arial" w:hAnsi="Arial"/>
          <w:sz w:val="24"/>
        </w:rPr>
        <w:t>Полная версия. Дата создания: ⁨01.11.2025⁩</w:t>
      </w:r>
    </w:p>
    <w:p>
      <w:pPr>
        <w:pStyle w:val="Content"/>
      </w:pPr>
      <w:r>
        <w:t>[00:17.63 - 00:17.63] (SPEAKER_1) и ладно надо начинать так как бы эта штука не грохнулась вот так она будет лучше всем числа на грохнется то не на пух ну ладно здравствуйте студенты мои любимые</w:t>
        <w:br/>
        <w:br/>
        <w:t>[00:49.86 - 01:15.36] (SPEAKER_2) автомат, автомат. Хорошо, значит, сегодня у нас мы начинаем двигаться, значит, мы закончили всё с сжатием источников, и теперь занимаемся проблемой передачи источников по каналам связи. То есть у нас появляется категория канала. Канага-то нечто, на ящик, на вход которого поступает случайная величина х, выборочное значение этой случайной величины, а на выходе возникает некая случайная величина у. И вот наше ближайшее обсуждение будут связаны со статистическими зависимостями этого х и у,</w:t>
        <w:br/>
        <w:br/>
        <w:t>[01:41.28 - 02:11.33] (SPEAKER_2) И вот нам потребуется перенести факт наличия статистической зависимости между двумя случайными величинами на язык энтропии. С тем, чтобы доказать теорему кодирования для канала и вообще что-то тут понять. То есть сегодня мы более-менее посмотрим на условные вероятности и условные энтропии. Вот так лекция сегодняшняя называется. Значит, категория условной вероятности. Она, как сказать, проста и сложна одновременно, но почему-то она плохо воспринимается людьми, поэтому я позволю себе изложить свою точку зрения на это дело. На самом деле жизнь устроена немножко сложнее, чем представляет себе это большинство людей. Чтобы статистические задачи, вероятностные задачи решать правильно,</w:t>
        <w:br/>
        <w:br/>
        <w:t>[02:42.02 - 03:07.04] (SPEAKER_2) Важно понимать, как устроена сама эта теория. В её основе лежит представление о вероятностном пространстве, что вот где есть некое множество омега, точек омега маленькая, и, значит, судьба выбрасывает случайные точки в этом вероятностном пространстве. Ну и, значит, на этом вероятностном пространстве задана мера, Такая, которая каждому подмножеству А, именуемому событию, ставит в соответствии число вероятности этого события, μ от А. Это вероятность события А. Ну, так что μ от всего вероятностного пространства, омега, равно единице.</w:t>
        <w:br/>
        <w:br/>
        <w:t>[03:28.93 - 03:58.95] (SPEAKER_2) То есть мера всего пространства единица, поэтому эта мера вероятностная, а каждое событие имеет свою вероятность. Ну и стало быть, мера, единственное, что требуется от этой меры, чтобы она была аддитивна. То есть если есть два непересекающие события А и В, такие, что А пересечение с В есть пустое множество, то мю от А объединения с В есть сумма. мёта плюс милый 2 это свойство аддитивности мира аддитивность по непресекающимся событиям ну и вот всякий раз когда у нас на неком множестве задано вероятностные меры мы говорим что мы имеем дело с вероятностным пространством вот сложность теория вероятностей в том что</w:t>
        <w:br/>
        <w:br/>
        <w:t>[04:21.15 - 05:09.15] (SPEAKER_2) В подавляющем большинстве задач это вероятностное пространство надо придумать самостоятельно. Эти задачи редко формулируются так, что вот пусть дано такое-то вероятностное пространство, и на нём там то-то, то-то. Обычно никто не говорит об этом вероятностном пространстве, оно подразумевается. Ну и имеется в виду, что решая эту статистическую задачу, вы вероятностное пространство должны придумать самостоятельно. В этом сложность. Значит, ну и вот в терминах вероятностного пространства понятие условной вероятности формулируется так. Вот у нас с вами есть этот самый probability space, вероятностное пространство, и есть событие А. И оно наступило.</w:t>
        <w:br/>
        <w:br/>
        <w:t>[05:11.20 - 06:37.86] (SPEAKER_2) Ну, тогда у нас вероятностное пространство коопсирует вот до этого подмножество. И всякое другое событие B, которое имело изначально вероятность МИЛАТ-Б, оно начинает вот в рамках этого уже пространства вероятностного иметь вот такую вероятность. И мы говорим, что вероятность события B при условии события А, она определяется как вот эта мера, то есть меры μ от пересечения B с А, которую надо нормировать на меру вот этого множества А, на μ от А. То есть у нас как бы было широкое вероятностное пространство, после того, как событие А наступило, оно сузилось, коллапсировало, и вся вероятностная мера единичная перекочевала вот сюда. Ну и теперь каждое событие, которое было в большом вероятностном пространстве, оно имеет свой след в малом, вот этот след. Ну и, стало быть, условная вероятность события B при условии А, она естественным образом определяется вот так, с тем, чтобы условная вероятность события A при условии события A равна была единице. Ну это μ от А пересечения с А... поделить на милота. Ну, вот это равно милота, поделить на милота равно единице. Вот зачем нормировать. Мы просто как бы теперь считаем, что вероятностное пространство сузилось до этого, и его вероятность стала единицей условная. Ну вот, вот так определяется условная вероятность вообще на вероятностном пространстве. Вот.</w:t>
        <w:br/>
        <w:br/>
        <w:t>[07:05.63 - 07:35.43] (SPEAKER_2) Значит, далее картина такая, что на этом вероятностном пространстве публика начинает рассматривать случайные величины. Вот у нас имеется вероятностное пространство с элементами омега, и случайная величина х от х – это функция х от омега, определенная на точках этого вероятностного пространства. Только и всего. То есть в каждой точке она принимает вполне определенное значение. Вот это определяет разбиение вероятностного пространства на подмножество вида омега и х, такие, что это подмножество из всех точек омега, таких, что х от омега равно х.</w:t>
        <w:br/>
        <w:br/>
        <w:t>[07:54.75 - 08:45.63] (SPEAKER_2) Среди значений этой случайной величины я выделю некое конкретное значение и нахожу прообраз этой точки вот в этом пространстве. Это будет некий свайс вот такой, можно так его изобразить. Вот это подмножество омега x. На всех этих точках случайная величина x от омега принимает фиксированное значение вот это x. Ну и стало быть, если у меня имеется конечное множество значений или бесконечное, то оказывается, что вероятностное пространство разбито на какие-то подмножества вида омега-х. И p от х, вероятность того, что случайная величина приняла значение х, это и есть вероятностные меры множества омега-х.</w:t>
        <w:br/>
        <w:br/>
        <w:t>[08:48.00 - 09:12.74] (SPEAKER_2) Вот у этого множество омега и х. Там, где случайная величина принимает конкретное значение, есть вероятностные меры. Мю от омега и х. И эта вероятностная мера – это и есть вероятность наступления события, состоящего в том, что случайная величина х приняла значение х маленькое. Тут очень много говорить приходится. Вот так. Ну и вот смотрите, картина какая. После того, как у вас это разбиение имеет место быть, вы, собственно говоря, можете забыть об этом вероятностном пространстве, оно вам больше не нужно. Вы можете вот эти множества омега-х отождествить просто с точками, с точками х.</w:t>
        <w:br/>
        <w:br/>
        <w:t>[09:31.87 - 10:01.86] (SPEAKER_2) И у вас тогда получится, что вы просто имеете набор точек X с заданными вероятностями P от X. Чаще всего на этом и останавливаются. То есть большинство вероятностных моделей, моделей вероятностных ансамблей, с которыми приходится сталкиваться, они вот так и устроены. Есть случайная величина со множеством значений X, и это множество значений считается вероятностным пространством, заданной на нем вероятностной мерой таким образом. Про Омега никто не думает. И так это, ну, всё хорошо до тех пор, пока вам не приходится решать такие вопросы. Вот, скажем, у вас есть вероятностное пространство, вы его разбили на подмножества, на которых случайная величина Х принимает определённое значение, а теперь вы хотите заняться каким-то другим подмножеством, подмножеством А.</w:t>
        <w:br/>
        <w:br/>
        <w:t>[10:27.46 - 11:25.41] (SPEAKER_2) Так вот, если это подмножество не выражается в виде объединения вот этих элементов разбиения, то вы не сможете ничего сказать о вероятности этого события. По той причине, что в вашей модели, где вот эти подмножества коллапсировали в точки с вероятностями вот такими, остались только подмножества, являющиеся объединениями этих точек. А это множество может не быть объединением. вот этих подмножеств, и тогда вот в этой модели оказывается, что вероятность вот этого события просто невыразима, не существует. Ну вот в этом проблема. И тогда, стало быть, надо, чтобы выразить и эту вероятность, надо усовершенствовать модель вероятностного пространства. Ну вот, как это выглядит в плане условных вероятностей? Значит, у нас с вами есть probability space омега, есть случайная величина х, которая разбила это множество омега на множество омега-иксовые. Вот такие вот омега-иксовые, и вот одно из них. А есть другая случайная величина, у. Она принимает значение у маленькие, а это принимает значение х.</w:t>
        <w:br/>
        <w:br/>
        <w:t>[11:46.82 - 12:15.11] (SPEAKER_2) Ну и стало быть, у нас с вами наряду с разбиением пространства омега на омега х возник разбиение того же пространства на множество омега у, определенные вот так же. Ну, то есть эти множества, они могут быть, допустим, устроены как-то вот так. Вот это одно из омега у. Их там, в принципе, много, чтобы не загромождать картинку. Вот, значит, у меня подмножество омега х вот так устроено, подмножество омега-у устроено вот так как-то. Вот это множество, которое получилось в пересечении, то есть пересечении омега-х с омега-у, это множество тех омега, на которых величина х принимает значение х маленькое, а случайная величина у – значение у маленькое. Поэтому мера вот этого множества –</w:t>
        <w:br/>
        <w:br/>
        <w:t>[12:44.77 - 14:12.48] (SPEAKER_2) Это и есть совместная вероятность Pxy от xy. И как быть с условным? Как тут выглядят условные вероятности на этом языке? Это мы вот обсудили. Значит, смотрите. Случайная величина x разбила вероятностное пространство вот на такие слайсы, а случайная величина y на какие-то другие подмножества. В результате получилось разбиение на эти клетки, и каждой клетке отвечает пара значений х и у. Ну и, соответственно, мера этого множества – это вероятность совместная пары х и у. Теперь, если у меня… Вот займемся проблемой, что такое P от у при условии х. Значит, если у меня выпало какое-то значение х вот этой случайной величины, то я уже нахожусь вот в этом слайсе. Это у меня множество А. Вот. Меня интересует распределение вероятности Y при данном X. Ну вот, стало быть, ωY – это вот множество B. Ну то есть, если хотите, вот это в соответствии с той картинкой – это А, а это есть множество B. Ну и, стало быть, вероятность Y при условии X – это вероятность пересечения B с А – Это вероятность ровно вот этого множества, то есть P от x. Ну, вот так надо написать, если быть занудой. x, y от x, y. Совместная вероятность. Это меры вот этого множества. Я его нашел как пересечение множества B с множеством A. Ну, и поделить это дело на вероятность множества A. Ну, то есть P x от x.</w:t>
        <w:br/>
        <w:br/>
        <w:t>[14:39.01 - 15:08.23] (SPEAKER_2) Вот так определяется условная вероятность случайной величины у при условии случайной величины х. Довольно забавно. То есть у нас есть два разбиения. Разбиение, связанное со значениями случайной величины х, и разбиение, связанное со случайной величиной у. И мы рассматриваем конкретное значение случайной величины х вот этой и соответствующее подмножество. Это вот... аналог подмножества А. Ну а далее это подмножество по значениям случайной величины у разбивается на вот такие подмножества. И каждый из этих подмножеств дает условную вероятность у при условии х, если меры этих множеств нормировать на меру множества вот этого множества. Вот примерно так это выглядит. Значит, проще теперь, когда вот</w:t>
        <w:br/>
        <w:br/>
        <w:t>[15:38.79 - 16:37.89] (SPEAKER_2) Есть две случайные величины, есть множество их значений, и вероятностное пространство можно коллапсировать до набора пар. Но вот каждый из этих множеств ему отвечает вполне конкретное значение x, y. Их можно тут просто написать x, y, считать это множество одной точкой и написать в этом месте p от x, y. Вероятность p от x, y. У меня просто получается набор точек, Ну и стала быть вот такая вот вероятностная модель. Если никаких других случайных величин, невыразимых в терминах вот этих множеств, не появится, то меня вполне устраивает вот эта модель простая, просто с набором точек x и y, каждая из которых имеет некую вероятность вот так определенную. И я могу про вероятностное пространство забыть. Тогда картинка вырисовывается вот как. Вот смотрите. У меня есть совместное распределение вероятностей PXY от пары X и Y. Это я могу себе представить так, что вот у меня есть некая матрица. В эту сторону в ней идут все возможные значения случайной величины Y от Y1 до Ym. А это какое-то Y конкретное. А вот в эту сторону в ней идут все возможные значения X от X1 до Y1.</w:t>
        <w:br/>
        <w:br/>
        <w:t>[17:07.17 - 18:54.97] (SPEAKER_2) до х, н, т, и вот конкретный х. Ну и стало быть, вот тут на пересечении, в клеточке, в этой матрице написано P от х, у. Это вероятность того, что случайная величина приняла значение х, а это у. Итак, это написано в каждой клеточке вот этой матрицы. То есть такая вот матрица, в каждой клеточке написана вероятность. Вот что такое совместное распределение. Это просто набор вероятностей вот этих клеток. Или просто набор чисел, которые стоят на пересечении значений y и значений x. Ну, естественно, что полная мера равна единице, поэтому двойная сумма по всем x и по всем y этого самого p от xy равна единице. Я имею вероятностную меру. Теперь так, значит, глядя на эту таблицу, на эту матрицу, я могу... построить так называемое маргинальное распределение. То есть, если меня интересует только х, то я могу просуммировать по игроку. Вот, встал я в эту строчку, в ней х фиксирован, а меняется только игрок. Если я просуммирую эту строчку по всем игрокам, то я получу нечто, зависящее только от х. То есть, у меня возникает P от х, которая есть сумма по всем игрокам, P от x, y. Это маргинальное распределение случайной величины x при заданном игроке. Вот я... А? Не вижу. Чего там?</w:t>
        <w:br/>
        <w:br/>
        <w:t>[19:00.42 - 19:57.51] (SPEAKER_2) А у P от Y к X какой индекс получается? Ну, напишу один раз в жизни. Значит, грамотно это пишется так. Условная вероятность Y при условии X от Y при условии X. Вот так. Мне не хватает на то, чтобы это грамотно так всегда дотошно писать. Я иногда пишу это вот здесь. Ну, то есть это условная вероятность случайной величины y при заданной случайной величине x, которая зависит от значения y и значения x. y – это одно из возможных значений случайной величины y, а x – это одно из возможных значений x. Значит, если я суммирую по всем y, вот по строке, то я получаю вот здесь выписанным оригинальный расход, вот здесь оно находится. Маргинальное распределение случайной величины х. Вероятности значений х от х1 до хНТ. Но если быть занудой, то надо писать так. Пх от х. Х большое – это название случайной величины, а х маленькое – это значение этой случайной величины. Ну и, соответственно, если суммировать по...</w:t>
        <w:br/>
        <w:br/>
        <w:t>[20:25.70 - 21:17.37] (SPEAKER_2) то получается маргинальное распределение случайной величины у. Оно вот здесь получается. Вот здесь стоит P от у. Я у большой опускаю, как сумма по всем хам P от х у. Зависит только от у. Ну, каждому понятно, что p от x и p от y – это распределение вероятностей, потому что раз у вас вот эта двойная сумма равна единице, то и сумма по x вот от этого тоже равна единице. Потому что сумма по x – это как раз и есть, если просуммировать это по x, это и будет двойная сумма по всем x и y вот от этого. Ну, то есть, как только у вас есть совместное распределение p от x, вот, грамотно, совсем так, Pxy от х и у. Вы тут же строите маргинальное распределение Px от х и строите маргинальное распределение Py от у путем вычисления сумм по строкам и столбцам в этой матрице. Значит, эти распределения называются маргинальными, в этом нет ничего такого. Тут слово маргинальное исходит от слова magi,</w:t>
        <w:br/>
        <w:br/>
        <w:t>[21:42.72 - 23:11.39] (SPEAKER_2) Это опушка, это находящиеся на опушке леса, то есть краевой опушечный. Здесь нет никаких отрицательных, негативных коннотаций. Вообще-то к понятию маргинала-то имеет какое-то отношение. Нет эмоциональной окраски. Маргинальная и маргинальная, значит, находящиеся по краям. Ну вот, а теперь как устроены будут условные вероятности в этих терминах? Значит, вот смотрите. Я буду говорить о вероятностях P от Y при условии X, как функции Y и X. Вот пусть я зафиксирован вполне конкретно X, то есть я нахожусь вот в этой строке. X у меня конкретный, фиксированный. И у меня вот в этой строке имеется набор чисел P от XY. Они зависят от Y, X фиксировано. Значит, я могу... рассматривать эти числа как некие вероятности попадания в эту клетку, либо в эту, либо в эту. Их много этих клеток. И все они отличаются Y. То есть это есть P от X от XY от XY. И уже хорошо, я имею некое распределение чиселек по всем Y, зависящее при фиксированном X от Y только.</w:t>
        <w:br/>
        <w:br/>
        <w:t>[23:12.45 - 24:17.05] (SPEAKER_2) Но беда в том, что пока это распределение не является распределением вероятностей, сумма этих чисел не равна единице. Для того, чтобы она стала равна единице, ее надо нормировать на p от х. Ну, то есть сумма этой штуки по всем х, она равна p от y, ее надо нормировать на p от y. Вот на этом ординальное распределение, которое тут написано. Ну и стало быть, вот в результате получается условная вероятность y при условии х, она вычисляется как совместная вероятность х и y делить на вероятность y. Совместная вероятность дает мне эту клетку, А сумма по всем игрокам, ну вот она мне дает вероятность P от Y полную, которая зависит только от Y. Так, что-то я не так написал. На PX от X вот здесь вот, естественно.</w:t>
        <w:br/>
        <w:br/>
        <w:t>[24:18.84 - 24:46.16] (SPEAKER_2) p от y при условии x есть p, совместная вероятность, на вероятность... Вот сумма чисел в этой строчке, это... В этой строчке у меня x фиксирован. Сейчас скажу. Так, в этой... Я зафиксировал x сейчас. И у меня, значит, имеется функция от y. Сумма по всем y равна p от x. Ну вот как оно и было написано. Вот так что делить надо на p от x. Вот это определение условной вероятности у при данном x. Это, значит, совместное распределение вероятности делить на маргинальное распределение вероятностей. Это вот, если хотите, определение условной вероятности, как оно есть. Ну, соответственно, можно и наоборот определить. Можно сказать, что АП от x при условии у как функция x и y,</w:t>
        <w:br/>
        <w:br/>
        <w:t>[25:15.39 - 25:42.02] (SPEAKER_2) Она вот как считается. Теперь я y фиксирую. Вот я встал в этот столбец. У меня столбец y фиксирован. И вот у меня есть распределение вдоль этого столбца. Но оно еще не распределение вероятности, потому что сумма чисел в этом столбце равна p от y. Ну и, стало быть, надо написать, что это есть p от x, x, y. от х, у на маргинальное распределение на п, у от у. Вот это определение противоположной условной вероятности. Ну и стало быть, вот если хотите, то картина безумно простая. Если у вас есть совместное распределение, заданное как функция двух переменных с вот этим условием,</w:t>
        <w:br/>
        <w:br/>
        <w:t>[26:05.38 - 26:35.76] (SPEAKER_2) то вы немедленно и минуту строите два маргинальные распределения вот так и вот так, суммируя эту функцию по х и по у. А имея маргинальное распределение, вы тут же находите вот эту условную вероятность и вот эту условную вероятность. Каждая из этих условных вероятностей и вот эта и эта, она является функцией от двух переменных, от у и от х. Так вот, y и x, они неэквивалентны. То есть, как мы видим, p от x, y и p от y, x – это совершенно разные вещи. Они отличаются тем, что здесь нормировано на маргинал x, а здесь нормировано на y.</w:t>
        <w:br/>
        <w:br/>
        <w:t>[26:49.95 - 27:48.23] (SPEAKER_2) Значит, вот смотрите, если эту функцию рассматривать как функцию первого аргумента, то она есть распределение вероятностей. То есть если при фиксированном x рассматривать это как функцию y, то вы получаете распределение вероятностей, ибо если я тут просуммирую по y, я получу p от x числителей в знаменателе, у меня будет 1. То есть сумма значения этой функции по всем y равна 1. То есть это распределение вероятностей. PYX от Y плюс ровье X. Сумма по всем Y равна 1. По Y это распределение вероятностей. А вот по X это не распределение вероятностей. Это тоже что-то такое, типа распределения. То есть если зафиксировать Y и интересоваться зависимостью этой функции от X, то она называется... Функции правдоподобия. Она как бы, большое значение этой величины говорит о том, что при заданном игроке х весьма вероятен, весьма правдоподобен, лучше сказать. Ну вот, так что это распределение вероятности по игроку и функции правдоподобия по х. Сумма по х отнюдь не равна единице в этом деле. Вот как тут не суммирую по х, не удастся показать, что эта сумма равна единице. Это просто не так.</w:t>
        <w:br/>
        <w:br/>
        <w:t>[28:17.31 - 28:39.27] (SPEAKER_2) Поэтому это распределение вероятностей, которое возникает при заданном х всегда, и функции правдоподобия, если ее рассматривать как функцию х. Вот это все, что нам с вами надо знать об условных распределениях вероятностей. Только и всего. Значит... Поскольку обе условные вероятности выражаются через одну и ту же совместную вероятность, то возникает великая формула байеса. Выглядит она так. Совместное распределение вероятности от х, у, это вот это вот. Есть с одной стороны маргинальное распределение х умножить на условное распределение у при заданном х.</w:t>
        <w:br/>
        <w:br/>
        <w:t>[29:08.23 - 29:31.78] (SPEAKER_2) От у при условии х. Это с одной стороны. А с другой стороны то же самое. Вот оно. Его можно посчитать иначе. Как маргинальное распределение у умножить на условное распределение ха при условии у. От х вертикальная черточка у. Вот эти незамысловатые формулы, вытекающие прямо из определений условных вероятностей, это просто вот, смотрите, вот это, это определение условных вероятностей. Они определяются никак не иначе, как вот именно так. А вот эти формулки, они просто следуют из определений. Ну и стало быть, вот это равенство называется формула Байеса. Из нее, в частности, следует, например, что...</w:t>
        <w:br/>
        <w:br/>
        <w:t>[30:01.57 - 30:30.98] (SPEAKER_2) p от y при условии x, вот эта величина, может быть найдена как p от y при условии x. Может быть найдена как p от y умножить на p от x x с y при условии y делить на p от x. На p x. Ну вот это выражение для условной вероятности через формулу Байеса. Чаще оно вот так используется, это не столь существенно. Чаще имеется в виду следующее. Вот смотрите, у нас есть некий канал, у него есть вход х, есть выход у. И меня будет интересовать</w:t>
        <w:br/>
        <w:br/>
        <w:t>[30:34.10 - 30:58.52] (SPEAKER_2) P от х при условии у. Ну, то есть вот у меня как бы есть априорное распределение вероятностей Px от x. Это маргинальное распределение вот этой случайной величины. И есть распределение вероятностей на x, которое возникло после того, как я провел некое наблюдение на выходе y. Это P от x при условии y.</w:t>
        <w:br/>
        <w:br/>
        <w:t>[31:21.76 - 33:44.13] (SPEAKER_2) Значит, есть распределение P от X и есть распределение P от X при условии Y. Вот интересует их связь. Значит, P от X при условии Y, как видите, вот из этой формулы. Ну, вот тут писать четырехэтажные индексы я перестаю. Значит, P от X при условии Y, вот оно. Это есть P от X, вот оно. Это есть априорное распределение X, а на функцию правдоподобия p от y при условии х делить на p от y. Вот эта формула незамысловатая, которая напрямую следует из определения условных вероятностей после записи вот этого правила, что совместную вероятность можно выразить через условные двумя способами, она вот привносит такую интерпретацию. У нас с вами как бы Вот картина такая. Я занимаюсь оцениванием случайной величины х. И вот распределение p от х – это априорное распределение этой случайной величины, которая имела место до опыта. Априори. Вот. Это вот функция правдоподобия. Она показывает, насколько данный игрок вероятен при этом иксе, p от y при условии х. Условное распределение. А вот это распределение p от x при условии у, это апостериорное распределение. После опыта. Апостериоре. Тут важна не формула, а важна ее интерпретация. То есть, смотрите, получается так. Я... имел какое-то представление о том, как у меня распределена случайная величина х. Вот скажем, вот так, P от х, а х – это вот эта ось. Это мое априорное распределение. Потом я провел наблюдение и увидел какой-то игрок на выходе. Увидевши этого игрока на выходе, я могу вычислить вот по этой формуле P от х при условии игрок, апостриорное распределение вероятностей. чаще всего оказывается, что это распределение, оно вот такое. И вот насколько это апостриорное распределение острее и лучше, чем априорное распределение, настолько информативно моё наблюдение. То есть моё наблюдение позволило мне сменить вот это доопытное априорное распределение на вот это послеопытное распределение. Ну вот так вот это концепция...</w:t>
        <w:br/>
        <w:br/>
        <w:t>[34:12.32 - 34:41.09] (SPEAKER_2) условных вероятностей. Значит, совершенно очевидным образом это все обобщается на случай n случайных величин, и получаются так называемые цепные правила. Значит, смотрите, совместные, пусть у меня имеется n случайных величин, x1 и так далее, xn. Я занимаюсь совместным распределением p от x1, xn. n большое. И буду думать, как его выразить через условные вероятности. Вот смотрите, я эту векторную длинную случайную величину побью на две части. Вот здесь вот эту выделю отдельно. У меня получится вот одна случайная величина, а вот другая. Это как бы х, а это как бы у. Ну и значит, совместное распределение. Вот есть маргинальное распределение умножить на условное распределение.</w:t>
        <w:br/>
        <w:br/>
        <w:t>[35:10.40 - 35:33.60] (SPEAKER_2) То есть это пишется так, P от x1 и так далее, xn-1. Это маргинальное распределение вот этой случайной величины на P от xn при условии x1, xn-1. Ну а дальше это все можно продолжать. Теперь занимаюсь вот этой вероятностью. В ней отщепляю еще одну величину. Это будет P от x1 xn-2 умножить на P от xn-1 при условии x1 xn-2. Ну и вот продолжая это и так далее, я в конце концов приду к следующему. Такой x1.</w:t>
        <w:br/>
        <w:br/>
        <w:t>[36:02.59 - 36:33.66] (SPEAKER_2) На p от x3 при условии x1, x2. Ну и плюс и так далее. Только не плюс, а умножить. Умножить и так далее. На p от xn при условии всех предыдущих. x1, xn-1. Вот в этой формуле я вот эту условную вероятность уже отщепил. И вот эту. И осталось вот это. Я продолжаю так до тех пор, пока не приду к x1, x2 и напишу, что P от x1. Ну вот, можно это отщеплять с хвоста, а можно это отщеплять сначала. То есть вы разбиваете эту векторную случайную величину на две части, вот на эту часть и вот на эту часть, начинающуюся с x2, и пишете, что совместное распределение этой и этой случайной величины есть маргинальное распределение P от x1,</w:t>
        <w:br/>
        <w:br/>
        <w:t>[36:59.97 - 37:59.52] (SPEAKER_2) умножить на условное распределение вот этой величины при условии х1. Ну, то есть, P от х2 и так далее. ХН при условии х1. А далее занимайтесь вот этой условной вероятностью. При каждом х1 это вполне нормальное распределение вероятности вот этой случайной величины. Отщепляете в ней х2 и опускаете его в условия. Получается P от х1... На p от x2 при условии x1. На p от всего остального, от x3 и так далее, xn, при условии x1, x2. Ну а далее вот отщепляете x3, переносите в условие и так далее. Вы представляете, получается вот такое цепное правило. То есть любое совместное распределение вероятностей выражается через условные вероятности цепным правилом. Цепная дробь. Вот. Всё просто. То есть надо научиться бить длинный вектор на части и рассматривать одну его часть как одну случайную величину, а вторую часть как другую случайную величину. И далее просто пользоваться этими правилами. Что у нас совместное распределение, есть маргинальное, умножить на условное.</w:t>
        <w:br/>
        <w:br/>
        <w:t>[38:29.15 - 40:58.65] (SPEAKER_2) То, что здесь осталось в качестве маргинала, оно здесь фигурирует в качестве условия, а все остальное уходит в игрок. Так мы и делаем. Я написал P от X1, это маргинальное распределение, на все остальное при условии X2, Xn, при условии X1. Вот это цепное правило. Оно получается таким последовательным применением вот этих формул. для условных вероятностей. Вот оно так. Ну и стало быть, теперь нам предстоит ввести понятие условной энтропии. Ну а условная энтропия – это, если хотите, энтропия условного распределения, только и всего. Вот у нас есть две случайные величины – х и у. Они образуют некую пару случайных величин с совместным распределением p от х и у как функция от х и у. Меня интересует условная энтропия х при условии у. Значит, смотрите, при каждом конкретном у, при у равном у конкретному, у меня есть распределение вероятностей по х. p от х при условии, что у равен у. Это вполне себе нормальное распределение вероятности. Это условная вероятность как функция левого аргумента. Вот это. Сумма по х равна 1. У этого распределения вероятностей по х это вполне себе распределение. Есть энтропия. Она так и называется. Энтропия случайной величины х при условии, что другая случайная величина у приняла конкретное значение у. h от х при условии конкретного значения случайной величины у. Определяется стандартным образом, как всякая энтропия. Вот как это на самом деле вероятность П. от х при условии у, значит, минус сумма по всем х, p от х при условии у, на гогарифм по какому-нибудь основанию p от х при условии у. Вот так выглядит условная энтропия случайной величины х при условии, что вторая случайная величина приняла второе какое-то конкретное значение.</w:t>
        <w:br/>
        <w:br/>
        <w:t>[41:00.00 - 41:21.56] (SPEAKER_2) Вот. Ну, стало быть, когда у вас есть пара случайных величин, и вы зафиксировали некое y, то у вас возникло некое распределение по x условное, и энтропия этого распределения – это и есть вот вещь, которую мы ввели. Энтропия условного распределения. Значит... К сожалению, связать ее с энтропией безусловной h от x никак нельзя. Энтропия этого условного распределения и энтропия маргинального распределения h от x, одномерного, между собой, вообще говоря, никак не связана. Удивительно то, что между собой связаны вот эта энтропия и вот эту энтропию в среднем. То есть мы сейчас с вами введем энтропию h от x при условии y.</w:t>
        <w:br/>
        <w:br/>
        <w:t>[41:51.07 - 42:18.21] (SPEAKER_2) Мы её определим как среднее значение вот этой энтропии по всем игрокам. То есть это сумма по всем игрокам, P от Y на H от X при условии, что Y равен Y. Вот эта штука. Вот это и есть условная энтропия одной случайной величины при условии другой случайной величины. То есть вы вычисляете энтропию условного распределения, она вот она, при каждом игроке, при каждом возможном значении, и усредняете это дело по всем игрокам. У вас получается нечто эдакое. Значит, если вот это сюда подставить, то это будет минус сумма по всем игрокам и по всем эксам. Вот тут будет сумма по всем. Я сейчас...</w:t>
        <w:br/>
        <w:br/>
        <w:t>[42:46.11 - 43:11.24] (SPEAKER_2) Вот это подставляю в качестве h вот сюда. Будет p от y, вот оно, на p от x при условии y, вот оно, на гогарифм p от x при условии y. Вот такая штука. Ну, вот глядя на это, я вижу, что это просто совместное распределение. Произведение маргинального распределения P от Y на условное распределение X при условии Y. Маргинальное распределение Y на P от X при условии Y. Это и есть совместное распределение. То есть тут можно поставить P от X, Y. Ну так вот, в окончательном виде условная энтропия H от X при условии Y.</w:t>
        <w:br/>
        <w:br/>
        <w:t>[43:39.91 - 44:33.93] (SPEAKER_2) Это формально вот что такое. Это минус сумма по всем х и у. p от х и у. Совместное распределение х и у. Много гарифм p от х при условии у. Вот так определяется условная энтропия случайной величины х при каком-то значении случайной величины и у. При случайной величине y, не при каком-то значении. При каком-то значении это вот так. Ну вот, собственно, и всё. Вот это будет предметом нашего изучения в ближайшее время некое. Итак, значит, после того, как мы это ввели, Если воспользоваться цепным правилом, то получается так, что совместное распределение вероятностей случайных величин P от x, y. Есть маргинальное распределение P от x на P от y при условии x. Если взять логарифм и просуммировать, то получится, что энтропия от x,</w:t>
        <w:br/>
        <w:br/>
        <w:t>[44:57.41 - 45:26.60] (SPEAKER_2) от случайной величины xy, совместного распределения случайных величин xy, это есть минус сумма p от xy на гагарифмов p от xy. Если воспользоваться этим цепным правилом, написать, что p от xy – это произведение p от x на p от y при условии х, то далее окажется, что логарифм произведений равен сумме логарифмов, и у вас тут получится логарифм P от X и на логарифм P от Y при условии X. Ну и когда вы просуммируете это всё, то вот левая сумма. Минус сумма по всем X и Y P от XY на логарифм P от X.</w:t>
        <w:br/>
        <w:br/>
        <w:t>[45:56.55 - 48:18.95] (SPEAKER_2) Первая сумма, вот эта. Это не более как энтропия случайной величины х, энтропия координаты х. Ну, когда по игроку просуммируешь, тут получится как раз маргинальное распределение p от х, а вот его логарифм. Так что это в точности h от х. А вот эта величина, вторая, она такая, она минус сумма p от x, y на логарифм, условного распределения P от Y при условии X. И это у нас есть мин плюс энтропия от Y при условии X. Так что вот из цепного правила вытекает следующее. После того, как мы ввели вот так условную энтропию, она вот здесь естественным образом появилась, и у нас возникло правило, что энтропия совместного распределения H от XY, пара случайных величин, Это есть h от x плюс h от y при условии x. Раз. Оно же. Если бы я эту совместную вероятность разложил иначе, в виде не p от x на p от y при условии x, а иначе, как p от y на p от x при условии y, вот она эта формула. b от y на b от x при условии y, то у меня бы получилось, что с другой стороны это есть h от y плюс условная энтропия от x при условии y. Вот два представления совместной энтропии. Ну и вообще, если исходить из цепного правила нашего, вот для вероятностей, когда логарифмируешь цепное правило, то логарифм произведения рассыпается в сумму, И у вас получается так, что энтропия совместного распределения набора случайных величин х1, хн может быть посчитана как вот такая сумма. Это h от х1, энтропия распределения 1, плюс энтропия распределения 2, х2 при условии х1. Это вот у нас с вами... Если описать цепное правило, то это P от X1 на P от X2 при условии X1 на P от X3 при условии X1, X2 и так далее. Когда берешь логарифм от всего этого, он рассыпается в сумму, и вот эта слагаемая дает вот эту энтропию, вот эта слагаемая дает вот эту энтропию, ну а следующая слагаемая дает вот такую энтропию, плюс H от X3,</w:t>
        <w:br/>
        <w:br/>
        <w:t>[48:48.23 - 49:12.10] (SPEAKER_2) при условии х1, х2, ну и так далее. Плюс h от х4 при условии х1, х2, х3. Ну и плюс и так далее. h от хн при условии всех остальных. хн минус 1 и так далее. х1. Вот это цепное правило для энтропии. То есть энтропия совместного распределения выражается через энтропию маргинального и множество условных энтропий. Условных энтропий каждой следующей координаты при условии заданных предыдущих координат. Вот это цепное правило для энтропии, оно прямое следствие цепного правила для условных вероятностей. Ну вот так. Ну а теперь нам предстоит изучить</w:t>
        <w:br/>
        <w:br/>
        <w:t>[49:42.11 - 51:27.01] (SPEAKER_2) Вот мы с вами... Ну, вот это – это просто частные случаи, простые частные случаи вот этого общего правила. Теперь предстоит изучить вот эту самую вновь введенную величину условной энтропии и понять, что это такое, каковы ее свойства. Ну, довольно просто. Значит, смотрите. Значит... Условная энтропия х при условии у, она больше или равна нуля и меньше или равна h от х. Сейчас мы докажем эти границы. Значит, почему она положительная, когда она принимает нулевое значение? Займемся для начала вот этой границей. Значит, h от х при условии у. Это мат ожидания по всем у, сумма по у, по п от у, h от х, при условии, что y равен конкретному y. А это энтропия вполне конкретного распределения вероятностей на x, которая получается при заданном y. Ну, то есть, эта энтропия в любом случае положительна, как и всякая энтропия. Поэтому из это, как среднее значение, положительных величин, P от Y тоже положительные, естественно, поэтому это мы от ожидания неотрицательной величины, и поэтому эта величина заведомо положительная. Вопрос только в том, когда она равна нулю. А нулю она равна, когда равны нулю все срогаемые в этой сумме. А вот это срогаемое равно нулю, Когда энтропия х при заданном у равна нулю, а это бывает, что когда х является детерминированной функцией от у, то есть при заданном у принимает вполне конкретное значение. Когда у нас энтропия распределения нулевая? Когда вероятности точек вот такие, все вероятности нулевые и одна единичная.</w:t>
        <w:br/>
        <w:br/>
        <w:t>[51:52.07 - 52:47.21] (SPEAKER_2) Значит, h от x при условии y равно 0, когда среди x имеется единственная точка с вероятностью 1, а все остальные точки нулевые. Ну, тогда можно считать, что этот x является функцией от y. Ну, то есть у нас с вами энтропия h от x при условии y равна 0. Вот она равна 0. Если x есть функция... От Y вполне определенная. Каждое значение Y вполне определяет значение X. Вот тогда 0. Так что вот условная энтропия – это неотрицательная величина и принимающаяся значение 0, когда X зависит от Y предельно сильно. То есть задание Y вполне определяет X. Ну а вот вторую границу давайте сейчас посмотрим вот так. Мы посмотрим с вами, что такое h от x минус h от y от x при условии y. Ну, с тем, чтобы доказать вот это неравенство, я от h от x сейчас отнял h от x при условии y и буду пытаться понять, что эта величина положительная. Ну, а если это расписать, то это получается так. Минус сумма по всем x и y.</w:t>
        <w:br/>
        <w:br/>
        <w:t>[53:16.15 - 54:15.66] (SPEAKER_2) p от x, y. Ваш от x входит логарифм p от x. Логарифм p от x. А вот сюда входит p от x при условии y. p от x при условии y. Вот так. Ну и, стало быть, вот смотрите, я минус сотру, и напишу под гогарифмов наоборот. То есть получается, что это сумма по всем хам и у. p от х и у. Много гогарифма. С условного распределения p от х при условии у делить на p от х. Вот. Возьму и домножу обе части. Ну, как хотите. Можно... воспользоваться тем, что P от X при условии Y – это по определению, by definition, есть произведение P от X, Y, поделенное на P от Y. Ну, то есть тут получилась у меня сумма по всем их самым Y, P от X, Y, совместное распределение на алгоритм P от X, Y, деленное на P от X, Y,</w:t>
        <w:br/>
        <w:br/>
        <w:t>[54:43.87 - 55:59.22] (SPEAKER_2) И на P от Y. Вот такая штука. В этом всякий здравомыслящий человек тут же опознаёт информационную дивергенцию D. Это D, информационная дивергенция, между распределением P и XY совместным. Вот оно, P от XY, легорифм P от XY. И вторым распределением, произведением маргинальных распределений P от X и P от Y. Вот это вот распределение P от X, а это P от Y. Так что разница между H от X и H от X при условии Y, есть информационная дивергенция между реальным совместным распределением, И вот произведение маргинальных распределений, которое имеет место, когда случайные величины х и у статистически независимы. Когда у нас случайные величины p от x и у статистически независимы, то p от x и у как раз равно произведению маргиналов. p от x на p от y. Ну и вот, что мы знаем про эту информационную дивергенцию? Мы знаем, что она положительна. и равна нулю, когда распределение одинаковое. То есть вот это равенство нулю достигается, когда P от x, y равно P от x умножить на P от y. То есть когда величины x и y статистически независимы. Итак, вот подытоживая все это, что мы с вами вывели, получается так, что условная энтропия h от x при условии y,</w:t>
        <w:br/>
        <w:br/>
        <w:t>[56:26.11 - 57:21.28] (SPEAKER_2) Она, видите ли, положительная и меньше или равна h от x. Значит, вот это равенство достигается, когда между x и y имеется функциональная связь, то есть когда значение y вполне определяет значение x, условие определяет следствие. А эта граница достигается, когда случайные величины x и y независимы статистически. когда h от x при условии 2, то есть случайная величина y статистически не зависит от x, поэтому ограничение на y ничего не меняет в энтропии, и h от x при условии y равно h от x. Это бывает ровно тогда, когда совместное распределение вероятностей совпадает с произведением маргинальных распределений, то есть величина x и y статистически независима. Ну вот теперь давайте глянем...</w:t>
        <w:br/>
        <w:br/>
        <w:t>[57:25.86 - 59:18.03] (SPEAKER_2) Как у нас выглядит энтропия совместного распределения? h от x, y. Это есть h от x плюс h от y при условии х. Это цепное правило. Значит, h от y при условии х величина положительная. Поэтому эта величина больше или равна, чем h от x, и равна она только тогда, когда h от y при условии х равно 0. То есть отсюда вот такое первое важное правило, что совместная энтропия пары случайных величин больше или равна энтропии каждой из них, в данном случае h от х. И равенство имеет место, когда y функционально зависит от х, то есть h от y при условии х равно 0. То есть задание х вполне определяет значение у. Тогда энтропия совместного распределения такая же, как энтропия одномерного распределения. Но, естественно, что наоборот, h от x, y больше или равно h от y. Вот эти неравенства для нас будут иметь важное значение. Пока вы воспринимаете их чисто формально. Значит... Добавление переменной в энтропию новой случайной величины только увеличивает её. То есть вот была энтропия h от x, я добавил новую переменную y, энтропия от этого возросла. Не возросла она только при условии, что то, что я добавил, функционально зависит от того, что было. А иначе добавление случайной величины увеличивает энтропию. Ну а, стало быть, а вот это неравенство... Его трактуют так, что добавление условия снижает энтропию. То есть, H от X при условии Y заведомо меньше, чем H от X. Добавление условия снижает энтропию. То есть, H от X, если хотите, больше или равно, чем H от X при условии Y.</w:t>
        <w:br/>
        <w:br/>
        <w:t>[59:45.83 - 61:02.63] (SPEAKER_2) В такой интерпретации она может быть правильнее. То есть, если я добавил условия, то всякое добавление условия снижает энтропию. Как мы помним, равенство здесь достигается тогда, когда добавляемое условие статистически независимо от того, что есть. То есть если вы добавляете статистически независимые условия, которые никак не ограничивают х, то тут имеет место знак равенства. То есть если у вас h от х и h от у при условии х одинаковые, то это означает, что p, x, y, совместное распределение, есть произведение p от х на p от у. А так добавление условия уменьшает энтропию. Ну и стало быть, вот это обобщается так. Значит, давайте добавим в обе части условия z. Будет таким образом. h от x при условии z больше или равно h от x при условии y, z. Я в это же вот неравенство добавил еще одно условие. Как это... Значит, его можно доказывать точно так же, как я доказывал, но это довольно громоздко. А проще понять следующее, что вот это-то условие, оно выполняется при любом конкретном z. То есть h от x при условии, что z равно маленькому z, вполне конкретному, это энтропия вполне определенной случайной величины, h от x. И она больше или равна, чем h от x при условии y,</w:t>
        <w:br/>
        <w:br/>
        <w:t>[61:31.04 - 61:55.48] (SPEAKER_2) И при условии, что z равно маленькому z. Это просто вот это равенство, где под распределением x понимается распределение, взятое при конкретном значении z. Вот здесь и здесь. То есть взял я p от x, взятый при конкретном распределении z. Ну, то есть p от x при условии z. Z вполне конкретное. Это распределение вероятности. У него есть некая энтропия. И эта энтропия больше условной энтропии, полученной при добавлении условий у. То есть это неравенство выполнено при каждом Z, а следовательно, оно выполнено и в среднем. То есть вот эти вещи, это же просто надо вот все это теперь усреднить по Z. То есть написать, что это сумма PZ по всем Z. И справа сумма PZ</w:t>
        <w:br/>
        <w:br/>
        <w:t>[62:24.55 - 63:53.07] (SPEAKER_2) всем z вот тогда у вас справа получится h от x и y при условии z а слева h от x при условии z ну вот два такие фундаментальные правила они как бы для нас существенны значит что мы сделали мы ввели понятие условной энтропии ничего особенного мы не сделали определение условной энтропии доказали вот эти границы Ну и, стало быть, вывели правила изменения энтропии при добавлении переменной и добавлении условия. В общем, они формулируются в таком виде, что h от x, y больше или равно h от x и равенство при условии, что y функционально зависит от x, то есть добавление y не добавляет случайности. А h от х при условии у меньше или равно, чем h от х. То есть получается так, что добавление переменной у увеличивает энтропию по сравнению с тем, что было, а добавление условия снижает энтропию. Причем это верно и для всех условных, то есть h от х у. при условии z, естественно, больше или равно, чем h от x при условии z. Потому что при каждом конкретном z это просто обычное вот это неравенство. А дальше оно получается усреднением по всем z. Ну и вот это неравенство, оно вот так обобщается. h от x при условии y, z меньше или равно h от x при условии z.</w:t>
        <w:br/>
        <w:br/>
        <w:t>[64:21.06 - 65:46.68] (SPEAKER_2) Ну, то есть добавление условия лишнего Y только снижает энтропию. Вот такие вот границы. Ну, и, стало быть, на основании этого можно заняться гастеризацией энтропии. Вот смотрите, пусть у нас имеется N точек. Вот точки 1, потом точка 2, потом точка N. Вот она. И у них есть вероятности P1, P2, P2. n большое только лучше писать. Давайте я эти точки разобью на кластеры, то есть вот на такие подмножества, раз, два, ну и три для конкретности. Ну то есть вот это подмножество точек поместил в этот кластер, вот это подмножество точек поместил в этот кластер, и это подмножество точек поместил в этот кластер. У меня как бы наряду со случайной величиной х, которая имеет вот этот набор значений, появилась случайная величина у, которая имеет своими значениями вот это множество, вот это множество и вот это множество. Если хотите, их можно занумеровать там буквами ABC. И вот можно думать так, что у меня в начале природа выбрасывает меня в одно из этих подножеств, а потом уже из этого подножества у, в концевую точку Х. То есть распределение вероятностей P1, PNT можно сгруппировать следующим образом. Можно рассмотреть вероятность попасть вот в это множество. Это будет P1 плюс P2 плюс PKT, где K – последняя точка здесь. Здесь PK плюс 1 плюс PJ.</w:t>
        <w:br/>
        <w:br/>
        <w:t>[66:15.27 - 67:04.90] (SPEAKER_2) а тут pj плюс 1 плюс pnp. Ну, то есть каждый из этих кластеров содержит в себе некий набор точек и имеет вероятность, равную суммарной вероятности этих точек. Вот, ну, стало быть, вот интересно, представление энтропии h от x, случайной величины х, Через энтропию вот этих множеств кластеров и энтропию вот этих условных распределений. Когда вы попали в кластер А, то далее вы попадаете в одну из точек с вероятностями P1, P2 делить на вероятность этого кластера. То есть у вас появляется вот это распределение типа P1 делить на сумму P житых. Пожи от 1 до К. Ну и, стало быть, как связана вероятность, как ведёт себя энтропия при кластеризации. То есть, теперь можно рассматривать энтропию на множестве этих кластеров, энтропию внутри каждого кластера и энтропию суммарную. Смотрите, картина такая. Мы с вами, собственно говоря, наряду со случайной величиной х ввели новую случайную величину у.</w:t>
        <w:br/>
        <w:br/>
        <w:t>[67:34.47 - 69:35.27] (SPEAKER_2) То есть у нас теперь есть х, случайная величина, есть у, случайная величина. У принимает набор этих значений ABC, известно с какими вероятностями. А случайная величина х принимает значения с этими вероятностями. И есть условные вероятности. Вероятность х при условии А. Это ровно вот эти распределения. Ну и, что бы быть, смотрите, пишем h от х и у. Совместная энтропия случайной величины х и случайной величины у. С одной стороны, это есть по нашим правилам h от х плюс h от у при условии х. А с другой стороны, по нашим же правилам, это есть h от у плюс h от х при условии у. Я просто по цепному правилу эту совместную энтропию выразил через маргинальную и условную двумя способами. Вот так и вот так. Отщепив здесь энтропию У и условную энтропию Х при условии У, а здесь наоборот. И что это мне даёт? Значит, смотрите. Легко видеть, что H от У при условии Х это 0. Потому что когда у вас задан Х конкретный, вы знаете кластер. Значение Х вполне определяет кластер. То есть, если я попал вот в этот x, то я знаю, что я попал через вот этот кластер, никак не иначе. Поэтому значение x вполне определяет кластер. То есть, при заданном x, u вполне определено. Вот когда x гуляет в этом диапазоне, то u принимает значение c. А когда x гуляет в этом диапазоне, то u принимает значение b. То есть, значение u вполне определено по x. Поэтому вот эта энтропия нулевая. А следовательно, я имею представление для энтропии h от x через энтропию кластеров h от u и энтропию условную x при условии u. Ну вот это великое правило кластеризации энтропии. Значит, получается так. h от x, энтропия случайной величины x, есть энтропия кластеров h,</w:t>
        <w:br/>
        <w:br/>
        <w:t>[70:00.93 - 71:49.45] (SPEAKER_2) и прибавить энтропию от Х при условии кластера. Вот так. Значит, это общая формула. Значит, чтобы считать эти энтропии, вот H от У, оно зависит от вероятности кластеров, то есть в нее, в эту энтропию, входит вероятность суммарная вот этого события, вот этого события и вот этого события. А вот в эту энтропию условную входят условные вероятности событий от 1 до k при условии, что это событие наступило. Надо все эти вероятности нормировать на полную вероятность этого события. Ну и вот так. Ну и вот самый простой способ кластеризации, это когда вы просто от распределения вероятности p1, pn отщепляете первый компонент. Вот смотрите. Вот можно точку P выделить отдельно, а потом у меня там точки P2, P3 и так далее, точка PNT. Вот, я в один кластер помещаю вот эту точку, а все остальное с полной вероятностью 1-P объявляю другим кластером. Вот. Ну и тогда, значит... Для энтропии h от x такого вот распределения можно написать такую формулу. h от x есть h от p. Вот сюда я попадаю с вероятностью p, а вот сюда я попадаю с вероятностью 1 минус p. То есть это энтропия двух кластеров, вот этих p, 1 минус p. Ну и плюс 1 минус p на условную энтропию вот этих вот величин, при условии попадания вот в этот кластер. Тут сумма по всем j от 2 до n, то есть по всем вот этим точкам. Ну и вот сумма такая. Значит, здесь p, житое на 1 минус p, это житая вероятность, поделенная на суммарную вероятность вот этого кластера. Она равна 1 минус p,</w:t>
        <w:br/>
        <w:br/>
        <w:t>[72:17.83 - 72:45.42] (SPEAKER_2) по той причине, что вот эта вероятность P, а сумма всех остальных единица минус P. На логарифм по основанию какому-нибудь единица на P, житая на единица минус P. Вот так оно выглядит. Вот это закон кластеризации для энтропии. Ну и, собственно говоря, все остальные законы, вот эти, можно получить из этого правила, путем отщепления нужного числа переменных. Вот я отщепил эту, потом могу отщепить второе, третье и так далее. То есть вот это некое правило аддитивности. Выглядит оно так, если свернуть. Это есть h от p на плюс единица минус p на энтропия х при условии, что вы попали вот в этот кластер, что х принадлежит интервалу от 2 до n.</w:t>
        <w:br/>
        <w:br/>
        <w:t>[73:17.38 - 75:04.61] (SPEAKER_2) Вот эта сумма, это она и есть, эта энтропия, вот этого условного распределения. Ну вот, в плане домашнего задания я попрошу вас вывести эту формулу. Она получается прямо напрямую из формулы для энтропии путем некой алгебры. Ну а вот смысл у неё такой. Это вот это общее правило кристеризации, применённое к двухточной такой... кристеризации на одну точку и на все остальные точки. Самая простая кристеризация. А так вот всё довольно просто. Вот, скажем, есть у меня множество точек с вероятностями. Ну, например, побью их на два подмножества. Вот на это и на вот это. У меня получится, что суммарная вероятность здесь какая-то P, а здесь какая-то единица минус P. Поэтому полная энтропия, вот так, от уха до уха, h от x, она будет равна h от P, наша двоичная энтропия, это энтропия двухточечного распределения, энтропия попадания либо в этот, либо в этот кластер. Ну и плюс условная энтропия x при условии одного или другого кластера. условия кластера А или Б. Ну вот, это вот случайная величина У, которая принимает значение либо А, либо Б. Ну вот, H от X при условии У. Ну вот, чтобы написать эту энтропию, ну как, это обычная, значит, вероятность попадания сюда равна П, значит, и у вас есть вероятности конечные, вот когда вы попали сюда, вы еще приходите в концовые узлы с вероятностями Вот эта вероятность Пк, ее надо поделить на П. Ну, значит, вот эти относительные вероятности, это Пк, поделить на П, это вероятность, будучи тут, а тут вы находитесь с вероятностью П, попасть в один из этих узлов. Ну, вот, значит, тут добавится энтропия двух вот этих распределений. Ну, вот, соответственно, мы от ожидания этих энтропий. Одна энтропия войдет с фактором П,</w:t>
        <w:br/>
        <w:br/>
        <w:t>[75:30.53 - 76:19.23] (SPEAKER_2) Вот такое важное применение. Эти цепные правила кристаллизации, которые тут возникают на этом этапе, имеют большое значение в аксиоматике. Значит, существуют аксиматические определения понятия энтропии, которые опираются на то, что всякая мера случайности, которая удовлетворяет требованию аддитивности, а ещё требованию к кастеризации, это и есть наша энтропия арифмическая. Ну вот так. В оставшееся время стало быть, смотрите... Мы теперь с вами займемся определением понятия взаимной информации. Значит, смотрите, мы с вами сравнили энтропию h от x и энтропию h от x при условии y. Вот, и показали, что вот эта энтропия больше или равна, посчитали разность h от x минус h от y,</w:t>
        <w:br/>
        <w:br/>
        <w:t>[76:47.39 - 77:16.74] (SPEAKER_2) минус h от x при условии y, и нашли, что эта разность, если есть не более, как информационная дивергенция d от p x и y совместного распределения над p от x и p от y, над произведением маргинальных распределений. Ну, то есть равенство имеет место быть, когда x и y статистически независимы. Тогда h от x равно h от x при условии y. Вот теперь смотрите, какое это всё имеет интерпретацию. Интерпретация такая. Вот у вас имеет место быть канал связи. На его входе передаётся некая случайная величина х с каким-то множеством значений. А вы наблюдаете некие случайные величины х на выходе канала тоже с неким множеством значений.</w:t>
        <w:br/>
        <w:br/>
        <w:t>[77:45.92 - 78:43.80] (SPEAKER_2) Получается так, что до того, как вы что-либо на выходе наблюдали, ничего на выходе не наблюдал, просто знаю относительно этой величины х ее распределение вероятностей, pх от х. Ну и тогда я знаю энтропию этой величины. Вот она, h от х. Это энтропия входа. в отсутствие какой-либо дополнительной информации. То есть, если хотите, если я наблюдатель, то это мера моей неопределенности относительно х до опыта, до того, как я что-либо осознал. Что такое условная энтропия? h от х при условии у. Это на самом деле среднее значение по всем у, сумма по всем у, пы, На h от x при условии, что y большой равен y. Ну, то есть, если я на выходе канала пронаблюдал некое конкретное значение y, то мое представление распределения вероятностей по x сменилось на вот это распределение p от x при условии, что y равен y.</w:t>
        <w:br/>
        <w:br/>
        <w:t>[79:08.19 - 80:07.04] (SPEAKER_2) То есть у меня было априорное распределение P от X, а стало апостериорное распределение. Вот это. Распределение X при условии, что наблюденное значение Y. У этого распределения, возникшего после опыта, есть энтропия. Вот она, H от X при условии Y. Так что разницу H от X минус H от X. при условии, что наблюдённое значение есть y, можно воспринимать как улучшение информированности моё. Смотрите, вот до опыта, до того, как я наблюдал значение случайной величины y на выходе, у меня была вот такая степень неопределённости относительно этой самой случайной величины. А после наблюдения она сменилась вот на это. Ну и, стало быть, вот эта разность – это мой выигрыш. То есть от того, что я пронаблюдал игрок, у меня начальная неопределённость вот эта уменьшилась вот настолько, изменилась вот этой неопределённостью. Ну и, стало быть, а наша с вами вот эта разница – это просто среднее этого всего по всем игрокам.</w:t>
        <w:br/>
        <w:br/>
        <w:t>[80:32.64 - 81:30.15] (SPEAKER_2) Ну, то есть фактически вот эта величина h от x минус h от x при условии у. Это среднее улучшение, вот, h от x минус h от x при условии у. Это среднее по всем у значению улучшения информированности относительно случайной величины x. По однократному наблюдению случайной величины на у. Вот это вот так интерпретируется. То есть, до того, как я что-либо на выходе наблюдал, у меня неопределенность относительно х мерится вот этой величиной, энтропия х. А после того, как я пронаблюдал конкретный у, она уменьшилась на h от х при условии у. Поскольку я могу наблюдать разные величины на выходе с вероятностями p от y, то я это все усреднил и получил вот такую усредненную меру. Вот это усреднённые меры, это и есть играющая для нас ключевую роль взаимная информация между х и у. Ну, между у и х, хотя это не имеет значения. Значит, вот эта величина называется в нашей науке, в теории информации, взаимная информация между входом и выходом канала.</w:t>
        <w:br/>
        <w:br/>
        <w:t>[81:53.63 - 82:20.39] (SPEAKER_2) Мера – это на самом деле, как я вам уже много безуспешно объясняю, это мера улучшения моей осведомленности об иксе по результату наблюдения чего-нибудь на выходе. Среднее улучшение осведомленности. Вот это моя неопределенность до опыта, это моя средняя улучшение неопределенности, которой дал опыт. А это всё неопределенность после опыта. Вот эта неопределённость после опыта, степень уменьшения неопределённости, это и есть то, что называют взаимной информацией между х и у. Поскольку вот она выражается, эта самая взаимная информация между х и у, таким вот забавным способом, это дивергенция информационная между совместным распределением и несовместным, то она есть сумма по всем хам и у,</w:t>
        <w:br/>
        <w:br/>
        <w:t>[82:49.12 - 84:26.65] (SPEAKER_2) А дальше ее можно интерпретировать тучей способов. Смотрите. Можно разложить этот логарифм в сумму логарифмов. Будет логарифм P от X, логарифм P от Y и логарифм P от X, Y. То есть получится, что эта самая взаимная информация между X и Y, она есть информационная дивергенция между совместным распределением и произведением маргинальных распределений P от X на P от Y. И есть, вот согласно нашим формулам. Значит, смотрите. Это h от x плюс h от y минус h от xy. Вот есть h от x. Это я взял p на логарифм p. Вот этот p, p, px, p, y просуммируете, получите минус p логарифм p. Это ровно энтропия х. Плюс h от y. Это вот энтропия логарифм p от y с минусом. Сумма P от XY, выговорив им P от Y. Минус H от XY. То есть это разница между суммой маргинальных энтропий и совместных энтропий. Дальше. Это же равно. P от XY поделить на P от Y я могу интерпретировать как условную вероятность. P от X при условии Y. И написать, что это есть...</w:t>
        <w:br/>
        <w:br/>
        <w:t>[84:27.86 - 84:52.88] (SPEAKER_2) h от x, ну, это вот будет то, что мы с вами писали. Это есть h от x минус h от x при условии y. Вот оно, вот оно h от x, а вот это будет p от y при условии x. Это условная энтропия h от x при условии y. А можно взять вот это отношение, вот это отношение. И интерпретировать его, совместное распределение делить на вот это маргинальное распределение. Это P от Y при условии X. Тогда это же будет H от Y. Ну, то есть, есть три формы для взаимной информации. Взаимная информация между X и Y. Она равна H от X плюс H от Y минус H от XY. Совместное распределение. Есть H.</w:t>
        <w:br/>
        <w:br/>
        <w:t>[85:22.73 - 85:50.83] (SPEAKER_2) h от x минус h от x при условии y. Это вот когда интерпретация, когда я совместно делю на p от y и считаю, что это p от x при условии y. А можно совместно делить на p от x и считать, что это отношение это p от y при условии x. Ну и тогда, стало быть, это перепишется еще в третьем виде. Есть h от y. Минус h от y при условии х. Вот три формы, три выражения для взаимной информации. Значит, из первой формы явственно следует, что эта самая взаимная информация и есть симметричная функция. И от x, y равно и от y, x.</w:t>
        <w:br/>
        <w:br/>
        <w:t>[86:13.12 - 86:41.06] (SPEAKER_2) Вот такая симметричная функция. То есть мы с вами её как бы обсудили с разных сторон немножко. Мы это дело продолжим на следующей лекции. Ну и на этом всё, что я вам сегодня успел сказать. Значит, наша ближайшая задача заниматься вот этой взаимной информацией. Это термодинамическая величина, которая и характеризует качество канала. То есть когда у нас есть канал со входом x и выходом y, в нем написана взаимная информация и от х-у, и она отражает степень улучшения информированности о данных об х по наблюдениям того, что бывает на выходе. Ну вот, такие дела. Значит, вот смотрите, сразу видно, что если у нас величины х и у статистически независимы, да прежде всего, то совместная энтропия равна сумме энтропий,</w:t>
        <w:br/>
        <w:br/>
        <w:t>[87:09.92 - 87:39.49] (SPEAKER_2) То есть тогда вот эта энтропия есть h от x плюс h от y, и взаимная информация равна нулю. То есть взаимная информация и от x, y, она больше или равна нулю, и равна нулю, когда их вход и выход статистически независимо. То есть p от x сам по себе, а p от y сам по себе. И p от x, y есть произведение p от x на p от y. Вот. Вот тогда это у нас канал с нулевой пропускной способностью. А иначе у нас с вами, когда условной энтропии х при условии у меньше, чем просто энтропия х, у нас взаимная информация положительна. Ну и, стало быть, через канал этот можно протащить какие-то данные. Ну и вот мы будем в ближайшее время заниматься этими проблемами. Протаскиванием данных по каналу.</w:t>
        <w:br/>
        <w:br/>
        <w:t>[88:09.22 - 88:09.22] (SPEAKER_2) Ладно, хорошо, значит, задачку я вам дал. Всё у меня на этом. Выключаемся. Так, не сломать бы эту штуку.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pPr>
      <w:spacing w:after="240"/>
      <w:jc w:val="left"/>
    </w:pPr>
    <w:rPr>
      <w:rFonts w:ascii="Arial" w:hAnsi="Arial"/>
      <w:b/>
      <w:color w:val="000000"/>
      <w:sz w:val="44"/>
    </w:rPr>
  </w:style>
  <w:style w:type="paragraph" w:customStyle="1" w:styleId="SectionHeader">
    <w:name w:val="SectionHeader"/>
    <w:pPr>
      <w:spacing w:before="600" w:after="300"/>
      <w:jc w:val="left"/>
    </w:pPr>
    <w:rPr>
      <w:rFonts w:ascii="Arial" w:hAnsi="Arial"/>
      <w:b/>
      <w:color w:val="000000"/>
      <w:sz w:val="36"/>
    </w:rPr>
  </w:style>
  <w:style w:type="paragraph" w:customStyle="1" w:styleId="Description">
    <w:name w:val="Description"/>
    <w:pPr>
      <w:spacing w:after="160"/>
      <w:jc w:val="left"/>
    </w:pPr>
    <w:rPr>
      <w:rFonts w:ascii="Arial" w:hAnsi="Arial"/>
      <w:color w:val="505050"/>
      <w:sz w:val="22"/>
    </w:rPr>
  </w:style>
  <w:style w:type="paragraph" w:customStyle="1" w:styleId="Content">
    <w:name w:val="Content"/>
    <w:pPr>
      <w:spacing w:line="288" w:lineRule="auto"/>
      <w:jc w:val="left"/>
    </w:pPr>
    <w:rPr>
      <w:rFonts w:ascii="Arial" w:hAnsi="Arial"/>
      <w:color w:val="000000"/>
      <w:sz w:val="28"/>
    </w:rPr>
  </w:style>
  <w:style w:type="paragraph" w:customStyle="1" w:styleId="TOCEntry">
    <w:name w:val="TOCEntry"/>
    <w:pPr>
      <w:spacing w:after="120"/>
      <w:jc w:val="left"/>
    </w:pPr>
    <w:rPr>
      <w:rFonts w:ascii="Arial" w:hAnsi="Arial"/>
      <w:color w:val="0000FF"/>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t.me/WhisperSummaryAI_b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