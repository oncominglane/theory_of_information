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left"/>
      </w:pPr>
      <w:r>
        <w:rPr>
          <w:rFonts w:ascii="Arial" w:hAnsi="Arial"/>
          <w:color w:val="646464"/>
          <w:sz w:val="24"/>
        </w:rPr>
        <w:t xml:space="preserve">Сделано в </w:t>
      </w:r>
      <w:hyperlink r:id="rId9">
        <w:r>
          <w:rPr>
            <w:color w:val="0000FF"/>
            <w:u w:val="single"/>
          </w:rPr>
          <w:t>Whisper AI</w:t>
        </w:r>
      </w:hyperlink>
    </w:p>
    <w:p>
      <w:pPr>
        <w:pStyle w:val="CustomTitle"/>
        <w:spacing w:after="300"/>
      </w:pPr>
      <w:r>
        <w:t>Теория информации, Григорьев А.А., 24.10.20</w:t>
      </w:r>
    </w:p>
    <w:p>
      <w:pPr>
        <w:spacing w:after="600"/>
      </w:pPr>
      <w:r>
        <w:rPr>
          <w:rFonts w:ascii="Arial" w:hAnsi="Arial"/>
          <w:sz w:val="24"/>
        </w:rPr>
        <w:t>Чистая версия. Дата создания: ⁨01.11.2025⁩</w:t>
      </w:r>
    </w:p>
    <w:p>
      <w:pPr>
        <w:pStyle w:val="Content"/>
      </w:pPr>
      <w:r>
        <w:t>Ну и хорошо, начинай. Самое время. А мы пос... Ладно, не будем спать. Хорошо. Ну ладно, значит... Хорошо. А рисовать-то мне есть чем есть? Ещё мне нужен вот такой инструмент. что из этого будет. Так себе. Так, ну ладно, значит, сегодня у нас теорема кодирования для канала. Знать так, ребятки, мы с вами... Обсудили нашу модель канала, есть ящик со входным алфавитом Х и выходным алфавитом У. И задана тут матрица переходных или условных вероятностей П от У при условии Х. По этому каналу передаешь буквы из алфавита Х, а получаешь на выходе буквы из алфавита У. И при каждом данном х имеешь распределение вероятности у на выходе. Значит, мы с вами для такового канала ввели понятие взаимной информации. Это все теоретика информационная по категории. Берем распределение на входе p от х какое-нибудь, тогда получаем совместное распределение вероятностей p от х, у как p от х, на p от y при условии x. Ну и стало быть, по этому совместному распределению вероятности немедленно, неминутно находим взаимную информацию между входом и выходом x и y, которые есть информационные дивергенции между распределениями p от x и y и Произведением распределений P от X на P от Y. Вот так. Оно же H от X плюс H от Y минус H от X и Y совместного распределения. Оно же три варианта H от X минус H от X при условии Y и Y. и оно же, наконец, h от y минус h от y при условии x. Вот, три, даже четыре формы представления взаимной информации. Ну и, стала быть, пропускная способность введена к намер, это уже характеристика канала, c, capacity канала, как максимум по всем направлениям. распределением вероятностей p от x вот этой самой взаимной информации между x и y. Ну и стало быть, теперь нам надо следующий этап. Значит, с теоретикой информационной мерой мы уже позанимались, там лемма в обработке информации, что чем больше ящиков, тем меньше взаимной информации между входом и выходом, то есть никакая обработка взаимную информацию не увеличивает, а только ее уменьшает. и прочее, и прочее. Теперь надо как-то связать эти категории с надежностью передачи данных по каналу. Ну, то есть, надо время вводить понятие вероятности ошибки и как-то связывать вот эту пропускную способность с вероятностями ошибок, которые мы будем допускать. В этой связи начнем сегодня вот с такой модели. Значит, у меня имеет место у нас быть вот этот канал, по нему передается буквочки Х, и получаются на выходе буквочки из алфавита Y. И мне, наблюдая Y, следует принимать решение об X. И ошибаться при этом, или не ошибаться. Значит, я тут поставлю решающее устройство, которое будет выдавать оценку, переданного символа. Вот х, был передан символ х, он превратился в какой-то случайный символ игрок, распределенный вот с этим распределением вероятностей, и я по наблюдению игрок должен выдать оценку переданного символа х в одной. Ну вот, стало быть, тут нужен какой-то ящик, который принимает решение. Значит, в самом общем виде таковой ящик можно описать так. Давайте будем считать, что решение х с волной по наблюдению у выносится случайно с распределением вероятностей Q х с волной при условии у. Ну, то есть задам некую матрицу переходных вероятностей, которая в ответ на каждый символ у на входе будет выдавать некое распределение вероятностей символов на выходе, Детерминированные решения, которые ставят в соответствии этому игроку вполне определённые, икс этого модель включает как частный случай. Вот когда q от x в одной при условии игрока равна единице в одном месте и нулю во всех остальных, это значит детерминированное решение. Ну вот, а пока вот такая вот общая модель. То есть оцениватель, тот, который призван оценивать переданный символ по наблюдению символа на выходе канала, у меня задан матрицей условных вероятностей принятия решения в пользу Х по наблюдению заданного у. Вот такая модель. Ну и, стало быть, в этой модели, если я задам какое-то распределение символов на входе, распределение вероятностей, то я смогу построить совместное распределение. Вот такое. P от x умножим на P от y при условии x. И умножим это дело на P от x с волной при условии y. Вот так у нас построено совместное распределение вероятностей P от x и y, x с волной от аргументов x, y, x с волной. Значит, каждая эта функция от трёх переменных, она зависит от x, от y, от x с волной, и каждое вот это число — это вероятность события, состоявшего в том, что на вход канала был подан символ x, на выходе при этом получился случайно символ y, а решающее устройство вынесло решение Вот такое событие. Значит, мы имеем совместное распределение вероятностей трёх этих событий. Ну и для того, чтобы его задать, нам помимо матриц P и Q понадобилось ещё некое распределение на входе. Значит, имея это совместное распределение вероятностей, я немедленно, ни минуты построю распределение P от x, x с волной. Просто просуммирую всё по икрок. Значит, P от x, x, x, x, x, x, x, x, x, x, x, x, x, x, x, x, x, x, x, x, x, x, x, x, x, x, x, x, x, x, x, x, x, x, x, x, x, x, x, x, x, x, x, x, x, x, x, x, x, x, x, и это есть сумма по всем игрокам возможным, по всему выходному алфавиту. P от x, y, x с волной. И вот это, собственно, распределение вероятностей меня интересует. Это распределение вероятностей события, То есть, каждая из этих чисел, P от x, x с волной, это вероятность события, состоящего в том, что по каналу передается символ x, а на выходе получается x с волной. Значит, имея это распределение вероятности, я смогу сформулировать категорию вероятности ошибки. P, E, средняя вероятность ошибки. Это, собственно, вероятность того, что x с волной не равен x. Вот когда x с волной не равен x, то у меня возникает ошибка. Так что P-e это в точности сумма вот этого распределения P от x x с волной по всем парам x x x, не равным x с волной. Ну, то есть взял вот эту матрицу, pxx волной, просуммировав все ее элементы, не лежащие на главной диагонали, получил то, что называют вероятность ошибки. И вот мы сейчас и будем заниматься анализом этих самых вероятностей ошибок с тем, чтобы связать их с нашими энтропийными категориями. Ну, значит, а вероятность правильного решения – это 1 минус pe, это сумма по всем x, p, От х, х. Вот, я сейчас займусь такой задачей. Как выбрать решающее правило, q от х сволной при условии у, чтобы вероятность правильного решения максимизировать? Мне захочется вот это максимизировать, сделать из этого максимум, а свободен я в выборе q от х при условии у. x-волной при условии y. Вот эта матрица, она совершенно свободна пока. Я попытаюсь сказать что-то внятное о том, при каком выборе вот этого Q вероятность правильного решения максимальна. Тем самым вероятность ошибки будет минимальна. Ну, то есть я вместо того, чтобы минимизировать вероятность ошибки, буду максимизировать вероятность правильного решения. Аккуратненько расписываю эту сумму. используя определение p от x, x вагной. Это на самом деле сумма по всем x. p от x, x вагной, где x и x вагной одинаковые. p от x, x вагной, это на самом деле сумма по всем y. p от y при условии x и p от x, И Q уже теперь только. Q от X при условии Y. Вот. Здесь у меня X и X с волной всегда одинаковые. Я суммирую по всем. Ну, то есть, вот можно бы написать так, что тут X с волной, а суммирую я по X, равным X с волной. Ну вот, то есть, суммирую просто по всем X. Вот, я взял ровно вот эту вероятность, p от x на p от y при условии x на p от x с волной при условии y, и подставил сюда x с волной равный x, и просуммировал это по всем x и по всем y. Получилось число. Вот это число, это и есть вероятность правильного решения. В ней вот это пока неизвестные переменные, по которым я должен это дело максимизировать. Ну вот, значит, смотрите. Займусь следующим. Вот это произведение, я его заменю по Байесу, по формуле Байеса. Смотрите, это совместное, на самом деле, вот это произведение, есть совместное распределение P от xy. То есть это совместная вероятность того, что на вход канала поступил y, x, а на выходе наблюдалось y. Я это могу написать иначе. Как? вероятность p от y на p от x при условии y. Это формула Байса. Я просто вот эту запись переделаю вот в эту запись. Совместное распределение можно через условные расписать двумя способами. Либо вот так, либо вот так. Вот я отсюда перешел к этому. Тайный смысл такой. Мне хочется сумму по y вытащить снаружи, а сумму по х оставить внутри. Ну и, стало быть, вот смотрите, что получится. Если теперь это переписать, то это есть сумма по всем игрокам, P от Y. А тут стоит сумма по всем хам, P от Y при условии х на Q от х при условии у. Ну и значит, вот это дело мне надо максимизировать, максимум. Ну вот, возникает вот такая задача. Ну и тут вот счастье в чём? Вот смотрите, всё это есть среднее значение по всем у вот от этой ужасной суммы. Всё у меня не отрицательно, везде стоят вероятности. П и q – это вероятности, поэтому они не отрицательны. Поэтому максимизировать всё вот это среднее – это то же самое, что максимизировать каждую из вот этих сумм. В эту сумму входят условные вероятности, строчка из матрицы описания канала и строчка из правила принятия решений, относящиеся к данному игроку. То есть задачка свелась к тому, что мне надо максимизировать вот эту сумму. То есть задача теперь такая. У меня есть набор вероятностей P от x при условии y. y у меня вполне конкретный сейчас, я имею функцию от x. Ну и, стало быть, надо выбрать, рассмотреть вот эту сумму P, от y при условии x на q от x при условии y, и ее максимизировать по q, максимум по всем вот этим векторам q, это сумма по всем x, при условии, что q от x, y это распределение вероятностей, то есть сумма q от x при условии у по всем x равна единица. Вот такая задача оптимизации возникает в этой проблеме. Ну вот, что сказать, это типичная задача линейного программирования. Вы должны, вот у вас есть некие переменные, вы должны максимизировать линейную форму от этих переменных, максимизировать, при заданном ограничении, ограничение задано в виде равенства. Типичная задача линейного программирования, ну, её формально надо решать. Ну, вот оказывается, что её решение довольно тривиально. Значит, смотрите, если подумать о жизни, то тут можно её долго доказывать, а можно её сформулировать в виде леммы о совместительстве. Значит, смотрите, Q от X, Это у вас распределение вероятностей суммы q равна единица. А p, ну это какие-то числа, зависящие от x. То есть у вас есть числа там p1 и так далее, pn,t. И надо выбрать числа q1, qn,t. Так, чтобы сумма p на q, p житая на q житая, была бы максимальна по всем j, была бы максимальна. Ну вот при условии, что сумма кужитых равна единице. Вот это я люблю формулировать в виде лемма-совместительности. Знаете ли, в переводе на деньги всё сразу становится понятно. Значит, смотрите, вам предложен такой вариант. У вас есть n возможных мест работы. p1, ну вот, n вместо 1, вместо n. На каждом месте работы вам обещают вот такую зарплату. P1 здесь, P2 вот здесь, PNT на N месте. Ну и, так сказать, при этом говорят такие слова, вот это ваше рабочее время, вот оно, единица, 8 часов. Вы можете проводить на каждом рабочем месте какую-то долю рабочего времени. Вы можете свое единичное рабочее время распределить между местами работы, как вам вздумается. Но при этом вам будут выплачивать жалования вот так, в виде доли от оклада. Вот это у вас оклад, а это доля рабочего времени. Вот я устраиваюсь на полставки, мне платят 0,5 от П. Ну и спрашивается, какой стратегии придерживаться, чтобы максимизировать суммарный доход. Это ваш суммарный доход. На житом рабочем месте вы проводите кужитую долю времени и получаете вот такую зарплату. Ну и вот всякий человек, который должен для себя решить эту проблему, он скажет следующее, что надо поступить так, надо выбрать место с максимальным окрадом и там проводить всё время, только и всего. То есть надо всего себя посвятить той работе, где больше всего платят. Потому что в противном случае, если вы принимаете иное решение, вы теряете долю большой зарплаты, приобретая такую же долю от маленькой зарплаты, что явно неразумно. Ну вот. Вот и все. И вот это типичная задача о совместительстве. Ну и, стало быть, здесь очевидное решение. Значит, надо среди вот этих p от y при условии х выбрать наибольшее. И... Только тут уже не P от Y при условии X, это я неправильно написал. Это у нас P от Y при условии X на Q от X плюс... Так, здесь надо писать P от X при условии Y. Я вижу, что у меня не сходится в конце с концами. Ну, я же вот... вот это заменил на это, вот я и заменил p при условии у на p, p, p, y, q, как было, так и осталось. Так что вот тут у меня ляп вышел, значит, здесь на самом деле p при условии у. Но это ничего не меняет в рассуждениях. Значит, таким образом, q от x, вот это распределение, надо выбрать так, значит, x волной, должно быть таким, которое максимизирует вот эту функцию от х. Это аргумент максимума по всем х, p от х при условии у. Ну вот, и, стало быть, сказать нам такие слова, что q от х с волной равно единице, а все остальные q от х, не равные х с волной, равны нулю. Ну вот, то есть я должен выбрать самое доходное место и проводить там всё время единицу. Это максимизирует вот этот доход, максимизирует эту сумму. Ну, в общем, в терминах теории линейного программирования это так. Вот у вас есть допустимый многогранник, ну и, стало быть, экстремум этой функции линейного функционала достигается где-то в углу этого допустимого многогранника. Ну и, стало быть, вот этот угол мы, собственно, и выбрали. Мы выбрали распределение, которое дискретно дает единичную вероятность одного решения и нулевые вероятности прочего решения. Но тут есть, конечно, проблемы. Значит, что будет, когда вот эта задача выбора аргумента максимума, то есть не имеет решения? Так бывает, когда несколько иксов дает одно и то же значение для этой функции. Ну, то есть, когда p от x1 при условии у равно p от x2 при условии у. Ну, то есть в нашей этой интерпретации это означает, что на двух рабочих местах, p2 и p3, вам дают одинаковые оклады. Ну тогда вопрос о выборе доли времени, проводимого там и там, не стоит. Можете выбирать их как угодно, на доход это не повлияет. Так что, если у вас несколько вероятностей одинаковы, вы можете выбрать их как угодно. То есть можете... предпочесть какое-то одно решение, а можете случайно поделить их на несколько решений, на доход, это никак не повлияет, не повлияет это и на среднюю вероятность ошибки. Так что вот у нас с вами получается правило принятия решения, минимизирующие вероятность ошибки. Оно уже выписано, состоит оно в следующем. Вы на выходе канала X-сволной должны выносить решение х с волной такое, которое максимизирует аргумент максимума p от х при условии у. Максимум по всем х. То есть, получив х с волной, получив у на выходе, вы должны посмотреть на распределение вероятности х и выбрать наиболее вероятный х. Вот эта условная вероятность P при условии у, это так называемая, это же просто апостериорная вероятность символа. Вот смотрите, как оно было. Оно было так. У нас с вами мы задали некое априорное распределение вероятностей символа. До того, как я на выходе канала что-либо наблюдал, у меня было представление о том, что x распределён вот так, P от x. А после того, как я пронаблюдал конкретный у, у меня появилось распределение p от x при условии у, которое на самом деле определено как p от x на p от y при условии x поделить на p от y. Это по Байесу. Вот я просто формулу, которую я уже сто раз переписал, записал в таком виде. Вот это апостериорное распределение вероятностей. который возник после наблюдения. Ну, стало быть, вот наше это правило говорит о том, что чтобы минимизировать вероятность ошибки, то есть чтобы максимизировать вероятность правильного решения, решение его надо выносить по максимуму правдоподобия, то есть по максимуму апостерерной вероятности. Это вот критерий максимума, максимум, Апостериорные вероятности. Значит, всё просто. Вы должны, зная распределение априорное, вот это априорное распределение, и распределение вероятностей наблюдения при каждом данном событии, построить вот это апостериорное распределение. Для того, чтобы его вычислять, достаточно знать p от x и p от y при условии x, ибо p от y это просто сумма вот этого всего, p от x на p от y при условии x, по всем x. Это вот у нас совместное распределение, его просуммировали по всем x, получили маргинальное распределение p от y. Так что для того, чтобы вот это всё вычислить, нужно знать распределение на входе p от x и матрицу условных вероятностей p от y при условии x. Тогда всё это вычисляется, и вы получаете апостериорное распределение вероятности. Идеология такая, что вот у вас как бы распределение x до опыта, это вот моё представление, об иксе до того, как я что-либо пронаблюдал, а после того, как я это пронаблюдал, у меня это распределение стало каким-то вот таким. Вот это вот как бы p от x при условии у. Ну и тогда, стало быть, наш критерий максимума апостериорной вероятности велит принимать решение, которое максимизирует апостериорную вероятность. Оказывается, что такое правило принятия решения минимизирует вероятность ошибки. Оно оптимально в этом смысле. Вот то, с чем мы тут с вами столкнулись, это на самом деле очень распространенная техника, это байесовское оценивание. Мы с вами оцениваем, наблюдая вот это событие на выходе канала Y, мы оцениваем неизвестный х по байесу, как говорят. То есть строим апостриорное распределение и, руководствуясь этим распределением, получаем некую оценку. Но вот в этой связи я хочу, чтобы мы с вами порешали задачу. Задача такая. Вот некто наблюдает случайный двоичный поток с неизвестной вероятностью единицы p. p это p от единицы. Ну а единица минус p это, соответственно, вероятность нуля. И вот вы пронаблюдали х1 и так далее, хн. Ну и, стало быть, среди... Ну, n маленькая пусть будет. Длинный блок. И, стало быть, известно, что среди этих символов у вас k символов единиц. Нехорошо. k раз единица возник. И n минус k возник нулей. Вот. Ну и стало быть, руководствуясь этими, зная этот вектор x, требуется, не сходя с места, сказать что-то внятное о вероятности ошибки p. То есть по наблюдению блока вот этого x требуется оценить p. Вот более-менее очевидно, что если k порядка n пополам, то p около 1 второй, этого следует ожидать. Ну то есть если у меня символы единицы и 0 равновероятны, то в этом блоке, скорее всего, будет половина нулей, половина единиц. И, в общем, оценка должна давать что-то типа 1 второй для буквы p. Вот как это сделать по байосу? Вот давайте смотреть, что у нас есть. p от x. Это априорное распределение, значит, я должен сделать относительно p, предпринять какую-то гипотезу. Я знаю точно, что число p, вероятность ошибки, оно у меня принимает значение где-то из интервала от нуля до единицы, естественно, поскольку это вероятность. И пока я об этом числе решительно ничего не знаю. Поэтому в качестве априорной гипотезы можно, скажем, взять вот такую. Вот взять прямоугольник и назвать его ρ от p. Это плотность вероятностей числа p. Ну, то есть число p считается равномерно распределённым в интервале от нуля до единицы. Это непрерывное распределение. ρ от y при условии x – это вероятность наблюдения вот этого события при заданном p. тоже довольно известная величина. Значит, таким образом получается, p от x у меня, если вот по той формуле, это вот ρ от p. x это у меня p. p от y при условии x это вероятность наблюдения при условии данного вектора, вот этого x. Но это известно, что такое. Значит, если я пронаблюдал k единицы n минус k нулей в конкретных местах, то это p в к-той степени на единицы минус p в степени n минус k. То есть это вот штука, которая зависит от x, от x в ней фигурирует только k и n минус k, количество нулей, количество единиц, а y это вот... Так, p от y при условии, это у меня p от x при условии, p от y при условии, сейчас, это у меня p от y при условии x, как бы. Значит, это вероятность, при заданном p, вероятность события, состоящего в том, что я наблюдал k единица n минус k нуля, она вот такая вот. Ну и, стало быть, осталось ее просто поделить на p от y. Короче, если оценивать по барису, то здесь получается так. Значит, вероятность, ну, наверное, так, ρ от p при условии брока x. Брок x это вот тот самый x1, xn. Это есть просто ρ от p на p от x брока при условии p вероятности ошибок. и поделить это дело на p от x Брока. Ну вот, значит, всё я знаю. Ру от p – это просто единица, тождественная единица. Вот про это я знаю, что это есть p в степени k на единице минус p в степени n минус k. Ну а это мне придётся посчитать как интеграл от нуля до единицы, Вот от этой вероятности, формально от всей этой вероятности, но вот эта штука равна 1. От 0 до 1 по всем p, от p в степени k на 1-p в степени n-k. Вот этот интеграл, замечательность этой задачи состоит в том, что она, во-первых, содержательная, полезная, во-вторых, она легко решается. Дело в том, что вот этот интеграл, он табличный. Про него я все знаю и от вас не скрою. Значит, этот интеграл b от k, он вот так выражается. Значит, b от k, b, nt от k, он от k и n зависит. Это интеграл от 0 до 1, p в k той степени, на 1 минус p в степени n минус k, по dp. Это на самом деле есть k факториал, на n минус k факториал поделить на n плюс 1 факториал. Вот такая имеет место быть формула. Вот и всё. Ну и стало быть, у нас с вами получается, что если этим всем воспользоваться, то оказывается, что рот p при условии х, это есть p в степени kt, на 1 минус p в степени n минус k, ну вот на это самое bNt от k. И вот я нашел априорное распределение вероятностей ρ от p, апостриорную протность вероятностей p при условии наблюдения x. x у меня с параметрами k и n минус k. то есть х вполне характеризуется единственным параметром k, числом единиц в нем. Ну и стало быть вот такое распределение вероятностей. Оно, собственно, вот оно. Ну и оно нормировано вот на это число. Значит, предложение такое. Вот теперь, когда вы все знаете, значит, ну что, вот про это распределение можно сказать довольно внятно все. Значит, смотрите, вот если тут считать... не при условии х, а при условии k, то тут возникнет биномиальный коэффициент, и это будет информационная, ну, в общем, если тут приписать число сочетания из n по k, то вот это будет, в общем, биномиальное распределение, которое мы в своё время оценивали как 2 в степени минус n на дивергенцию между p и k, и распределением вероятности с параметром k, делённое на n. Ну и, стало быть, вот это информационная дивергенция. Ну и, стало быть, вот когда p типа k на n, то эта величина большая. То есть это ρ при условии х, оно явно имеет экстремум в точке p, равной k поделить на n. В точке p, равной k поделить на n, там, где вот оно вот такое, ρ от p, при условии х. И вот смотрите, какая картина. Вот у нас было априорное распределение вероятностей ρ от p. Оно было от 0 до 1, равномерное. А апостериорное, вот мы его вычислили, и оно оказалось вот таким. Оно оказалось выраженным экстремумом в точке k поделить на n. Ну и стало быть, осталось теперь на основании этого сформировать оценку. Если оценку максимального правдоподобия формировать, которое, ну как бы, минимизирует вероятность ошибки, то надо искать максимум этой штуки по всем p. А можно сформировать оценку мат-ожидания, то есть в качестве p с крышкой принять мат-ожидание вот этого самого следующего символа. Ну вот смотрите, вот в этом блоке, о котором я говорю, x1, xn я уже пронаблюдал, а вот следующий символ, xn плюс 1, он ещё не наблюдался. И он будет равен 1 с вероятностью p и 0 с вероятностью 1 минус p. Значит, мат ожидания этого символа, вычисленного по моей оценке p, будет равно как раз p. Ну вот, ну и стало быть, давайте вот посчитаем мат ожидания следующего символа. Вот это вам домашнее задание. Значит, у вас имеется распределение вероятности РО от P, вы мне посчитаете мат ожидания следующего символа по вот этому распределению вероятности. Ну это как, это надо еще раз помножить это дело на P и еще раз проинтегрировать. Я знаю ответ. Ответ такой, оценка P, которая получена как математическое ожидание пастериорного распределения P с крышкой, она такая, это k плюс 1, сейчас говорю, на n плюс 1 в числителе, на n плюс 2 в знаменателе, вот так. Ну, стало быть, вот смотрите, если n чётно, то есть n равно 2n, то тут получается в знаменателе 2m плюс 2, ну вот тогда, значит, когда n равно 2m, а k равно половина m. Ну вот тогда у вас получается в числителе m плюс 1, а в знаменателе 2m плюс 2. Оно вот так сокращается, и получается 1 вторая. То есть вот в этом случае оценка правильная. Ну то есть оценкам от ожидания... Ну вот это вот, что касается байесовского оценивания. Так что мы с вами честно оценили по байесу и стало быть... Значит, на самом деле, вот это bias estimation, это очень распространенная в математической статистике процедура, когда Делаются какие-то априорные предположения, есть описание эксперимента. Эксперимент состоит в том, что мы что-то наблюдаем, зависящее от того, что мы хотим измерить. Ну и стало быть, вот это называется априорное распределение, это функция правдоподобия, а это апостериорное распределение. И посчитав апостериорное распределение, мы формируем оценку параметра х в данном случае, Ну, по-разному. Вообще-то Байесовская оценка даёт распределение вероятности х, апостерерное распределение. А конкретную числовую оценку можно построить по-разному. Можно взять максимум, можно взять среднее значение этого х по этому распределению. В общем, разные оценки. И так строятся многочисленные оценки. Ну вот, наша наука велит... брать максимум апостриорной вероятности. Это будет минимизировать вероятность ошибки. Проблема заключается с критерием максимума апостриорной вероятности в том, что для ее вычисления нужно априорное распределение p от x. То есть, повторюсь, вот это самое, это мне уже ничего не нужно, это задача, значит, вот это самое p от x при условии y, оно же вычисляется как p на p при условии х поделить на p . И мы должны его максимизировать по х. Существенно, что для этого надо знать априорное распределение p . Ну, то есть гипотеза имеет значение при принятии решения по максимуму апостериорной вероятности. Чаще всего у вот этих входных символов мы не имеем никакой информации, тогда в качестве p от x, вот так, как я и делал в нашей задаче, p от x берется равномерное распределение, типа единица на m, где m это мощность алфавита x. Ну тогда, если так, то априорное распределение от x не зависит, и поэтому, чтобы максимизировать x при заданном игроке, достаточно максимизировать вот это. И у вас получается второй критерий. Х с волной есть аргумент максимума по всем х, p от y при условии х. Пронаблюдав y, вы ищете тот x, при котором данный y наиболее вероятен. То есть вы максимизируете вот эту условную вероятность по второму аргументу, как функцию правдоподобия. Соответственно, вот этот критерий и называется критерий максимального правдоподобия. Он эквивалентен критерию максимума-постериорной вероятности, всякий раз, когда у вас априорное распределение равномерно. Если у вас нет внятного априорного распределения, то декодировать по максимуму апостриорной вероятности то же самое, что декодировать по максимуму правдоподобия, потому что p от x есть константа. Ее максимизировать не нужно, и достаточно максимизировать вот это. Ну и вот это совсем просто. Дело в том, что Вот эту-то матрицу надлежит вычислять по этой формуле, а эта матрица известна заранее, P от Y при условии X, это просто матрица переходных вероятностей Канога. И картина такая, при принятии решения по максимуму правдоподобия вы пронаблюдали на выходе некий Y, а потом перебираете все X и ищете вероятность этого Y при данном X. И оказывается, что при каком-то иксе этот игрок весьма вероятен, а при других иксах он не очень вероятен. Ну и значит, вы выносите решение в пользу того икса, при котором то, что вы наблюдаете, вот этот игрок, весьма вероятен, только и всего. То есть по максимуму правдоподобия. Вот эта функция называется как функция икса, это функция правдоподобия. Как функция Y условная вероятность, а как функция X не есть в распределении вероятностей, это функция правдоподобия. Вот два популярные критерия. Максимум апостерерной вероятности, максимум правдоподобия. Значит, оба хорошие. Максимум апостерерной вероятности вообще минимизирует вероятность ошибки, а максимум правдоподобия минимизирует ее, когда априорного распределения нет. Ну и, так как быть, вы можете принимать решение так или иначе, но и при этом вы будете получать минимальную вероятность ошибки. А теперь займёмся такими вещами. Хорошо, при принятии решений по нашим вот этим двум критериям с вероятностью ошибки всё хорошо, и мы получаем наименьшую возможную вероятность ошибки. А всё-таки, а какова она? Вот тут на арене появляется Леммо-Фонно, который даёт оценку вероятности ошибки через теоретику информационной меры. Значит, Леммо-Фонно. Смотрите, картина такая. Пусть у меня имеется канал x, y, как обычно, заданной матрицей переходных вероятностей P от y при условии x. А тут какая-то решалка, которая выдаёт решение x с волной. Меня интересует проблема определения вероятности ошибки. Нужно что-то внятное сказать о вероятности ошибки, которая возникает между х и х вагной. Это, собственно, вот эта картинка, я её просто перерисовал. Только букву Q писать не стал. Сейчас мне всё равно, как я выношил решение, я даже не буду в это детализировать как-то. Значит, смотрите, давайте так поступим. Вот сейчас чисто теоретико-информационная оценки. Мы поступим так, чтобы у нас появилась вероятность ошибки, мы введем случайную величину u, такую, которая связана тесно с x и x-свольной, функционально просто. То есть, когда я наблюдаю x и x-свольной, то я вполне знаю значение этой самой случайной величины. И она вот равна единице, если x равен x-свольной, и нулю, если х не равно х вагной. Ну, это просто индикатор правильного решения. Вот, ну и, стало быть, принимает она вероятность, вот это значение 0, она принимает с вероятностью Pe, а единичное значение она принимает с вероятностью 1 минус Pe. Ну, то есть у меня, вот как оно было, есть матрица, По этой оси у него х, по этой оси у него х с вагной. Есть главная диагональ. На главной диагонали моя функция принимает единичное значение. Это индикатор правильного решения. А тут она принимает нулевое значение, и вот нулевое значение она принимает с вероятностью пе. А правильное значение единичное значение с вероятностью единицы минус пе. Вот такая вот. Случайная величина, она вполне связана с х и х волной. То есть, если хотите, то h от u при условии х х волной аккуратно равно нулю, потому что случайная величина у есть функция детерминированная от х и х волной. Если х и х волной заданы, то значение случайной величины я знаю детерминированно всё. Поэтому... всякое такое условное распределение детерминировано, поэтому энтропия равна нулю. Ну и, стало быть, займёмся вот чем. Займёмся тупой, вот дальше стандартной теоретико-информационной доказательства, которые немножко скучны и трудно понимаемы, вернее, нетрудно запоминаемы. Мы займёмся оцениванием вот такой энтропии. H-минтопия, от Ху при условии Х с волной. Я не могу сразу сказать, почему это приведёт к успеху. Это сильно похоже на доказательство теоремы об абсолютной стойкости шифра. Мы там тоже рассматривали подобную условную вероятность. В общем, уже понятно, чем я буду заниматься. Я буду её разбивать на безусловную энтропию двумя способами, как обычно. Сначала я сосредоточу свое внимание на х, и у меня есть совместное распределение х и у при условии х с волной. Я напишу, что это есть h при условии х с волной, и прибавить h при условии х и х с волной. Это я ничего не сделал, я просто расписал совместную энтропию h от x от u как h от x и h от u при условии х. А х с волной как было в условии, так и осталось. Ну вот. Ну и стало быть, вот из нашей постановки определения из случайной величины u вытекает, что вот эта штука равна нулю. Это хорошо. Это значит, что мы что-то полезное для себя извлекли. У нас осталась справа только вот эта энтропия. Взаимная информация. условная информация х при условии х с волной. А теперь второй способ расписать то же самое. А с другой стороны это равно. Теперь я сосредоточусь на у. Это есть h при условии х с волной, естественно. Просто h плюс h при условии у. плюс h от x при условии у и x с волной. Ну вот так вот, надо разбираться в этом. Значит, смотрите, что такое h от u при условии x с волной? Если у меня задано значение случайной величины вот здесь x с волной на выходе вполне конкретное, то у может принимать два значения, то есть x может быть при этом любым, и у может принимать значение единицы с вероятностью единицы, ну, то есть х может отличаться от х в углу, а может не отличаться. То есть я тут имею тогда случайную величину, которая принимает значение единица в одной точке, это когда х равен х в углу, и значение, то есть значение, единицы минус ПЕ в одной точке, и значение ПЕ поделить на Н во всех остальных точках, а у неё всего два значения. Поэтому энтропия — это исключение величины, это просто в точности двоичная энтропия распределения с вероятностью. То есть у два значения, 0 и 1, 0 она принимает с вероятностью, а единица с вероятностью 1 минус ПЕ. Поэтому это в точности двоичная энтропия. H от ПЕ. Вот так замечательно. Вот смотрите, в самом деле, значит, если х у меня фиксирован, х с волной, то х может быть любым, и при этом у принимает значение единицы, когда х любой, а х с волной фиксирован, то х принимает значение единицы, когда... с вероятностью 1 минус ПЕ и 0 с вероятностью ПЕ. Только и всего. Поэтому у два значения 0 и 1, и они достигаются с вероятностью П, 1 минус П. Так что это в точности двоичная энтропия. Ну а вот с этой штукой придётся повозиться. Значит, мы давайте распишем её так. Значит, это... У меня как написано? У меня когда 0, то это когда x не равно x вагной, то это ПЕ. Ну вот так и напишу, что это вторая энтропия, вот эта. Это есть ПЕ, вероятность ошибки, на энтропию от Х при условии Х с волной и при условии, что У равно нулю. Вот. Прибавить единица минус ПЕ на энтропию от Х при условии Х с волной и при дополнительном условии, что у равно единица. Ну, то есть я вот эту условную энтропию заменил средним значением энтропии при заданном значении у. Вот условная энтропия при у равном нулю, вот условная энтропия при у равном единице. Я их взвесил с вероятностями пе и единица минус пе. Ну вот теперь давайте смотреть на то, что получилось. Значит, смотрите, h от х... при условии х с волной и у равно единице. Когда у равно единице, то х равен х с волной. Поэтому задание х с волной и у, равном единице, вполне определяет х. Ибо у равно единице означает, что х равен х с волной. Только и всего. Поэтому вот эта энтропия аккуратно нулевая. Потому что задание х с волной и единичного у вполне определяют х. поэтому тут ничего не остаётся. Но эту энтропию придётся оценивать. Значит, смотрите, тут энтропия х при заданном х вагной и уровном нулю, то есть при условии, что уровно нулю, то есть х не равен х вагной. Ну, то есть вот если я зафиксирую уровно нулю и зафиксирую какое-то х вагной, то мне надо будет считать энтропию х по всем хом, не равным х с вагной, отличным от х с вагной. А таковых х-ов имеется... Ну вот тут мне понадобится мощность входного алфавита, я ее не выводил. Значит, вот пусть k, пусть мощность входного алфавита составляет k букв. Тогда вот в эту энтропию входит k минус один вариант. Один вариант исключен из-за того, что х с вагной равно х не работает, и там у не равно нулю. Поэтому тут не более К-1 варианта, и энтропия такая заведомо не превышает самое предельное её значение, то есть это меньше или равно, я теперь оценку буду строить, H от ПЕ плюс ПЕ на логарифм К без одного. Вот это граница ФОНО для вероятности ошибки. H от ПЕ плюс ПЕ на логарифм К без одного. Значит, Логарифм К без одного – это верхняя оценка сверху для вот этой энтропии. Эта энтропия на К минус одной точке, ну и какое бы распределение ни было, самое большое значение у этой энтропии – это логарифм числа точек, логарифм К минус один. Ну то есть если при заданном Х-волной и У равно нулю все отличные от Х-волной Х равновероятны, то я получу как раз логарифм К минус 1, иначе будет меньше. Ну вот, вот отсюда у меня возникает то, что называют граница фоно для вероятности ошибки. Она будет в наших рассуждениях играть очень важное значение. Значит, вот смотрите, она, собственно, связывает, вот смотрите, что мы сделали. Мы долго рассматривали эти всякие теоретико-информационные категории, Потом мы сегодня обсудили понятие вероятности ошибки, средней вероятности ошибки. И вот мы свели оценивание вероятности ошибки, сравнили между собой вероятности ошибки с условными энтропиями. Граница эта выглядит так. h от x при условии x с волной меньше или равно, чем двоичная энтропия от вероятности ошибки плюс pE на гагарифм ПЕ умножить на гагарифм К без одного. Вот так, вот это граница фоно. Она, видите ли, ограничивает вероятность ошибки сверху, то есть она говорит, что вероятность ошибки больше или равна вот этого значения. То есть она связывает вероятность ошибки к условной энтропии Х при заданном Х сволной. Таковая условная энтропия, я должен вам заметить, это составная часть взаимной информации. Дело в том, что взаимная информация между х и х-волной, это есть h от х минус h от х при условии х-волной. Ну и стало быть, а вот эта вещь оказалась связанной с вероятностью ошибки. И вот этим мы будем пользоваться. Сама по себе эта граница состоит из двух частей, она даёт оценку для ПЕ сверху, что ПЕ больше или равно, таким вот косвенным способом, через H от ПЕ и ПЕ на логарифм К-1. На самом деле, это срогаемое существенно при больших при больших вероятностях ошибки. Когда вероятность ошибки становится маленькой, ведущую роль играет всё-таки вот это значение. Знаете, в чём дело? Дело в том, что в h от p входит слагаемый минус p на логарифм p. А тут у вас, грубо говоря, p, даже не грубо говоря, а точно говоря, на логарифм k без одного. Ну и стало быть, Вот когда у вас ПЕ становится типа единица на 2 в к той степени, то рогарифм ПЕ становится типа, ну вот это срогаемое становится типа К, ну ПЕ умножить на К. И становится, да, просто, и это сильно больше, чем ПЕ на рогарифм К без одного. При малых вероятностях ошибки, вот эта срыгаемая оказывается больше, чем вот эта, несмотря на то, что тут большая величина гогарифмомощности созвездия. Каким бы ни была мощность созвездия, если тут не очень удачно, та же самая буква, вот M, тогда вот это ПЕ умножить на M, минус гогарифм 2, единица на 2 в мт степени. То есть тут у вас ПЕ на М, а тут ПЕ на гагарифм К. Ну и при достаточно большом М вот это становится больше, чем вот это. Видите, это связано с тем, что вот эта функция ПЕ на гагарифм ПЕ, я вам на первой лекции где-то это говорил, что там вот, когда вы строите график взаимодействующий, вот этой самой двоичной энтропии, на интервале от нуля до единицы она определена, и она вот такая вот эта функция, с максимальным значением 1 вот здесь, у неё, видите ли, в нуле бесконечная производная. Ну то есть она не имеет конечной производной в нуле, она выходит из нуля бесконечно круто. Поэтому при малых вероятностях ошибки вот эта сгравимая оказывается большим. Ну вот так. А ещё важное значение, важное упрощение этой границы возникает тогда, когда мощность k равна 2. То есть когда мощность k равна 2, то есть у вас входной алфавит двухсимвольный, ну то есть 0 или 1, ну тогда вот эта гагарима просто равна нулю, потому что при k равном 2 гагарифм 1 равен нулю. Тогда у нас с вами граница такая, что h от p, энтропия двоичная от вероятности ошибки больше или равна h при условии х с волной. Вот это граница ФОНО для двоичного канала, так сказать, без всяких прибамбасов. В общем случае, вот эта незначительная поправка, она при малых вероятностях ошибки не работает, она даёт малую добавку к вот этой оценке. Поэтому, в общем, вот так. Итак, вот у нас с вами граница ФОНО. значит, она даёт оценку вероятности ошибки, средней вероятности ошибки через условную энтропию между входом и выходом. А эта самая условная энтропия есть составная часть взаимной информации. Ну и, так как быть, вот теперь давайте с Божьей помощью приступим к доказательству обращения теоремы кодирования. То есть мы сейчас с вами покажем, что если скорость передачи по каналу что такое скорость передатчика по канагу я определю по ходу дела, что если скорость передатчика по канагу превышает его пропускную способность, то вероятность ошибки большая, то есть по крайней мере отличная от нуля. Ну и стало быть делается это рассмотрением вот такой модели. Вот у нас есть канал. Как обычно, он задан матрицей условных вероятностей P, R при условии Х. По таковому каналу я вознамерюсь передавать блоки из алфавита B. Вот тут я поставлю квадр канала, который будет отображать блоки. Вот у меня будет алфавит B. Это множество будет состоять из блоков B1, BKT. Кабитовые блоки. но в количестве 2 вкатой степени штук. Это мои битовые комбинации, то есть их 2 вкатой степени штук, они равновероятны, это те битовые блоки, которые я собираюсь передавать по каналу. Вот здесь у меня будет стоять кодер, который будет как-то отображать каждый такой блок в количестве 2 вкатой степени штук, кодовое слово на входе в канала. он будет отображать это на некое слово x1, xn, где n как-то мы определим. Это длина кодового слова. Ясное дело, что мощность этого слова должна быть такая же, как мощность числа кодовых блоков. У меня есть взаимно однозначные соответствия между блоком B и этим блоком x. На выходе канала я буду получать какие-то блоки у, каждый х будет передаваться по отдельности, и тут я буду получать у1, унт. А тут я поставлю нечто, что буду называть декодером канала, и он мне будет выдавать те же самые блоки b1, bк, Вот их оценки, без волной. Вот такой вот канал. И так канал состоит из кодера, который отображает все К-блоки на какой-то кодовый словарь. Мощность этого словаря как раз 2 в К-той степени, то есть каждому К-тому блоку соответствует некое слово длинный N в алфавите входном этого канала. На выходе вы получаете принятое кодовое слово, и вот тут стоит декодер, который даёт оценку этого самого. переданного битового брока. Ну и, стало быть, давайте рассуждать, что мы можем сказать о вероятности ошибки в этом канале. Путь у нас довольно длинный. Мы рассмотрим взаимную информацию между B и B сволной. В общем, он довольно длинный, но довольно простой. Ясное дело, что я должен сейчас применить лемму об обработке информации. Идея простая. Я сейчас взаимную информацию между этими случайными величинами оценю через взаимную информацию для канала, а её оценю пропускной способностью. Значит, мы знаем, что взаимная информация между b и b свогной только хуже, чем взаимная информация между х и у. А таковая взаимная информация между вот этим, если говоря, и x и y, она, вот смотрите, у меня тут задействовано n использований канала, я по каналу передаю n символов, значит, каждый символ переносит, ну вот максимальная взаимная информация на символ, она составляет c, У меня n использований канага, поэтому это меньше или равно, заведомо, чем n умножить на c. Где c — это пропускная способность этого канага на один символ. То есть c — это максимум по всем p от x взаимной информации между x и y на один символ. Вот так. А тут у меня n использования канала, поэтому n на c. Вот первая оценка, довольно простая и очевидная. Взаимная информация между входом и выходом не превышает пропускной способности, умноженной на n. Оцениваю так, вот это лемма об обработке информации, я просто доказывал это в прошлый раз, что если сократить путь данных, то от этого взаимная информация только увеличивается. То есть вот эта взаимная информация больше вот этой. Ну а дальше, а эту взаимную информацию я оцениваю через пропускную способность. Это n раз использован канал, при использовании канала многократным, если он используется независимо, то пропускные способности суммируются, поэтому пропускная способность n-кратного использования канала есть n умножить на c. Ну вот, меньше или равно nc. Вот это и всё пока. Ну а с этим мы давайте будем заниматься. Что такое взаимная информация между В и В с волной? А это самые взаимные информации между В и В с волной. Есть. Энтропия В. Отнять энтропию от В. при условии В с волной. Ну и вот, собственно, это уже полдела. Значит, смотрите, что касается энтропии В, то про неё всё известно. На входе В у меня блоки в количестве 2 вкатые штук, и они равновероятны, я так договорился. Поэтому h от В, это просто гогарифм по основанию 2, 2 в степени К, равно К. Ну то есть, а это вот на самом деле есть К, длина битового брока, минус h от b при условии b с волной. Ну и вот давайте теперь смотреть, что у нас вытанцевалось. Значит, я h от b при условии b с волной тащу направо, а nc тащу сюда. Значит, получится так. Значит, если вот это всё подытожить, то h от b при условии b с волной Ну вот давай я тут напишу, значит, вот у меня сейчас, если всё про это забыть, вот это меньше или равно nc. Вот правильно, вот так надо написать. Ну и теперь так, вот это я перетаскиваю направо, это я тащу налево. h от b, b с вагной больше или равно, чем k минус nc. Ну вот, а вот с этим надо поразбираться. Значит, смотрите, я на k это всё дело поделю. Получается, что это есть k, на единицы минус n на k на c. Вот эта величина k на n, это и будет скорость передачи. То есть я уведу скорость передачи, которая есть n поделить на k. Вот, она мерится у меня в символах на бит. Вот смотрите, я передаю k битов с помощью n символов. Вот эта величина – это количество символов, с помощью которого передается один бит информации. Это скорость на бит отношения n ка. Ну, то есть каждый символ канала переносит сколько-то битов, и вот это отношение n ка. Это и есть количество битов. n символов канала переносит ка битов. Вот отношение n ка – это и есть скорость. Ну, и поэтому тут получается 1 минус c, делённое на r. Вот оно уже всё более-менее вытанцовывается в плане обращения теоремы кодирования. Чтобы сюда теперь притянуть за уши вероятность ошибки, нужна лемма Фоно, которую мы только что доказывали. Она нам и позволит связать вероятность ошибки с вот этой вот H от B при B. Пока у нас получилось так. Единица на k на H от B при условии B с волной – больше или равно 1 минус c, делённое на r. Ну а вот теперь надо как-то притащить за уши вероятность ошибки с помощью леммофану. Начинаю заниматься с этой самой скучной энтропией. h от b при условии b с волной. Это есть h от b1 и так далее bкт при условии b1 с волной, bкт с волной. с волнами. Ну и дальше, значит, смотрите, мне надо эту штуку увеличивать по возможности. Ну то есть надо вот в эту сторону. Ну, стало быть, это больше или равно? Больше или равно? Ну вот пока так, это просто равно. Я просто выделю первый символ стандартно по цепному правилу. h от b1 вот этого При условии В1 свагной и так далее, ВКТ свагной. Прибавить H от всего остального, от В2 и так далее, ВКТ, при условии В1 свагной, В2 свагной, ВКТ свагной, и ещё B1 добавилось. Это я просто воспользовался цепным правилом для условных вероятностей. Я вот эту энтропию расписал на энтропию B1 и энтропию при условии B1, всего остального. Ну а теперь оценки. Значит, смотрите, эта энтропия заведомо меньше, значит, отбрасывание условий, только увеличивает энтропию, поэтому это меньше или равно H от B1 при условии B1 с волной. Все остальные условия погубил. Ну а здесь напишу, что это меньше или равно. Забуду про эти два условия, оставлю только вот эти. H от B2, Bк при условии B2 с волной. И вот у меня получилась однокоординатная энтропия, и энтропия та же самая, что и была, но только не зависящая от первой координаты. Ну а дальше всё стандартно. Я теперь занимаюсь этой энтропией по той же схеме, оцениваю её однокоординатной и всей остальной. Короче говоря, очень быстро окажется, что это меньше или равно. Сумма по всем k hk t h. от bкт при условии bкт с волной. Вот так. То есть эта совместная энтропия меньше суммы однокоординатных энтропий. А на то у нас есть граница фоно. Значит, аh от bкт, bкт с волной, это, как мы знаем, у нас есть канал, который переделывает катую координату координату К с волной, и для него, стало быть, мы доказывали, что вероятность ошибки H от P в К-той координате, она меньше или... ой, вот такая была граница, H от B-катая, ну, B-житая при условии B-житая с волной, меньше или равна двоичной энтропии, поскольку b и b с волной – это двоичные алфавиты, то никаких добавок, это просто двоичная энтропия от вероятности ошибки в житой координате. p, e, j, вот так давайте напишу. Ну и всё, значит, у меня получилось так, что теперь вот это всё, значит, получилось как? Единица на k на сумму по всем j от единицы до k, Это я вот сейчас пытаюсь вот это оценить. h от p,e от вероятности ошибки в житой координате. Но это вот больше или равно, чем единица минус c на r. Вот такие дела. Ну а это, если хотите, можно, пользуясь неравенством Йенсена, еще оценить вот она же энтропия, выпуклая функция вот такая. А тут у меня стоит мат ожидания. от этой функции, среднее значение от значения этой самой энтропии. Его можно оценить как больше или равно, то есть с стороны больше, как двоичную энтропию от 1 на k, сумма по всем k, по всей g от единицы на k, ну, p, e в житой координате. Ну, и вот это больше или равно. Вот это неравенство Йенсена. Ну, а это понятная величина, это средняя вероятность ошибки на бит. Вот у меня вероятность ошибки на бит в житой координате имеется всего k координат. Я эти вероятности скажу и поделю на k. То есть, а это просто равно h от p, b. Ну и, так как быть, вот это есть h, вероятность ошибки на бит. Средняя вероятность ошибки на бит. Когда мы передали k битов, то у нас, в общем, вероятность ошибки хотя бы одной равна k на pb. pb – это средняя вероятность ошибки в одном бите. Это вот то, что всех интересует в инженерной практике, естественно. Ну вот, вот мы с вами в результате всех этих противных рассуждений доказали фундаментальнейший факт, он называется обращение теоремы кодирования. H от Pb, средняя вероятность ошибки, H это двоичная энтропия, больше или равна единица минус, рассказываю, c на r. И всё, вот такие дела. Вот это... объясняет нам тайный смысл пропускной способности. Смотрите, рисую график вот этот. Вот у меня по этой оси скорость передачи. Скорость передачи определена естественным образом, как отношение числа символов, как количество символов на один бит информации. То есть каждый символ переносит сколько-то битов входного потока, и отношение НК – это и есть количество символов на один бит. То есть в символах на бит скорость мерится у меня. И вот она там как-то меняется. И вот этот график 1 минус С к R, он выглядит так. Когда R равно С, вот точка, то он равен нулю. При R меньше С, он отрицательный. И тут как бы не очень интересно. А вот когда R больше С, он положительный. Когда r больше c, это я вам нарисовал честно кривую единицы минус c на r. Оно проходит через точку c, обращаясь там в 0. То есть, когда r равно c, то справа стоит 0. Когда скорость меньше c, то справа стоит отрицательная величина, и мы не имеем никакой границы на вероятность ошибки. Потому что h от pb положительное. И pb может быть любым. А вот когда r больше c, вот в этой области r больше c, у нас вот эта величина положительная, больше нуля, при r больше c. И тут у нас оказывается, что если скорость превышает пропускную способность, то видите ли, для вероятности ошибки на бит мы имеем границу, что энтропия этой самой вероятной, двоичная энтропия от этой вероятности ошибки на бит, она превышает единицу минус c к r. то есть превышает больше нуля. Отсюда следует вот такой непривожный вывод, что если у вас есть канал с какой-то пропускной способностью С, то по нему вы не можете передавать со скоростью выше РС без ошибок. Оказывается, что это же обращение теорема кодирования ничего не говорит о способности передавать. При скоростях меньше С не получается ничего содержательного. Здесь отношение отрицательное, поэтому границы как таковой нет. То есть тут мы ничего не знаем о вероятности ошибки. А вот если мы пытаемся протащить по Канагу больше битов, чем его пропускная способность, больше битов на символ Канага, То есть, когда r больше c, то никакие приёмы обработки ни на входе и выходе не дадут маговую вероятность ошибки. Вероятность ошибки будет ограничена снизу, она будет больше или равна, чем вот это отношение, грубо говоря. То есть, двоичная энтропия от вероятности ошибки, вот оно как выглядит. Вот у вас это вот, то есть ПВ, вероятность ошибки на бит, вот у нас двоичная энтропия ведёт себя вот так, это вот H от ПВ. Ну вот вы проводите тут 1 минус ЦКР уровень, и у вас вероятность ошибки больше, чем вот это значение. Вот так. Ну и, столько быть, это говорит о том, что... Со скоростями больше пропускной способности невозможно передавать информацию со сколь угодно малой вероятностью ошибки. Если у вас скорость превышает пропускную способность, то вероятность ошибки отлична от нуля. и даже устанавливает некую границу для этой вероятности ошибки, правда, она, видите, довольно слабенькая. Дело в том, что энтропия H от ПВ растёт очень быстро, тут у неё бесконечная производная, поэтому она приличного значения этого уровня достигает при относительно малых вероятностях ошибки. она такая довольно резкая тут функция, но тем не менее, если у вас скорость сильно превышает пропускную способность, то вы где-то оказываетесь вот здесь, и тогда вероятность ошибки становится заметно большой. Суть тут в том, что дальше мы с вами, не сходя с места, докажем, что эта самая при скоростях меньше пропускной способности, можно передавать теоретически данные с нулевой вероятностью ошибки. То есть у вас вот здесь вот на самом деле Pb аккуратно равно нулю. То есть пропускная способность на самом деле устанавливает верхний предел для достоверной передачи информации по каналу. В этом ее важность. То есть на скоростях меньше пропускной способности вы можете работать вполне достоверно, и даже известно, как этого достичь. Но правда асимптотически. А вот на скоростях выше пропускной способности работать с магами ошибками нельзя принципиально. И это всё основной, если хотите, теоретико-информационный результат. Дальше у нас пойдёт кодирование, и мы будем заниматься проблемами достоверной, надежной передачи при скоростях меньше пропускной способности. Это помехоустойчивое кодирование. Ну и, стало быть, вот этот результат является как бы основным в теории информации. Собственно говоря, если вот вникнуть во все это дело, то все эти теоретико-информационные категории, которые мы тут развивали, слава богу, три лекции для канаров, они и нужны для того, чтобы доказать вот этот факт. вот этот факт, что вероятность ошибки ограничена снизу. Потому что дальше они фактически использоваться не будут. Мы будем заниматься немного вычислением пропускных способностей, но не более того. А так, вся эта наука, шиноновская наука, нужна для доказательства обращения и теорема кодирования. Вот мы её применили к Канагу и получили обращение и теорема кодирования, а на прошлой лекции мы её применяли к к задаче о шифровании, там получили Шиноновскую теорию абсолютно устойчивого шифрования. В общем, это вот такие оценки. А вот этот факт, он совершенно принципиальный для теории связи, и он как бы определяет роль пропускной способности. Ну а теперь оставшиеся 5 минут буквально о вычислении пропускных способностей. Значит так, задача стоит так. Требуется, нисходя с места по заданной матрице переходных вероятностей P от Y при условии X, вот так я напишу, вот у меня X алфавит, вот у меня Y, посчитать пропускную способность канала. C как максимум, супремо иногда пишут, по всем распределениям P от X, ну вот, взаимная информация между X и Y. Ну вот. Смотрите, ситуация такая. Задача эта, вычисление пропускной способности, чрезвычайно сложная. Дело в том, что это задача максимизации, это экстремальная задача. То есть вы должны... Проблема не в вычислении взаимной информации, проблема в отыскании вот этого максимума. Ну и стало быть, поэтому есть очень ограниченный класс каналов, для которых эта пропускная способность явно считается. К таковым относятся, есть много, ну как бы нельзя сказать, что таких каналов безумно много. Тут видите ли, шаг в сторону делает задачу нерешабельной, то есть как только вы сталкиваетесь с оптимизацией, так выясняется, что задача аналитически не решается, вычисление пропускной способности. В то же время, вот, ребятки, на самом деле картина такая, с точки зрения чистой математики она простая. Дело в том, что взаимная информация как функция p от x – это выпуклая функция на выпуклом множестве. А задачи выпуклой оптимизации не очень хороши, в том плане, что они всегда решаются. То есть этот экстремум существует заведомо, потому что вы работаете с выпуклой функцией на выпуклом множестве, у неё заведомо есть максимум где-то. Правда, там есть проблемы с тем, что этот максимум может достигаться на границах, но это отдельный вопрос. А так, в принципе, как оптимизационная задача, это не очень сложная задача, но она просто не решается аналитически. потому что p от x, оно же, как правило, содержит много переменных, и надо максимизировать по нескольким переменным сразу. Тем не менее, вот смотрите, это самая взаимная информация между x и y. Она же есть h от y, нет, вот обычно это так делают, h от y минус h от y при условии x. Ну и дальше это надо максимизировать по p от x. Вот смотрите, очень важный частный случай, когда взаимную информацию удается легко максимизировать, такой, когда h от y при условии x, при условии, что x равен x конкретному, ну вот не есть функция от этого самого x конкретного. То есть у вас все устроено так. Канал симметричен по выходу, как говорят. Какой бы х вы ни поставили, у вас распределение по у имеет одну и ту же нейтропию. Но чаще всего это бывает так, что у вас в матрице переходных вероятностей, P от у при условии х, вот у вас как бы она в виде матрицы, вот здесь у нас с вами х перечислены, вот тут у нас у стоят. Вот надо, чтобы все строки этой матрицы, распределению по у, но были в определённом смысле одинаковы, чтобы энтропия вот этого распределения и вот этого, и вот этого все были одинаковы. И тогда окажется, что эта энтропия, она же есть сумма p на h при условии, что х равен х вот этому маленькому. Но поскольку эта штука от х не зависит, то как бы вот эта Это выносится за знак суммы, и остаётся сумма p от x. Тогда оказывается, что это есть h от y плюс минус h от y при условии, что x равен x конкретному. Это когда канал симметричен по выходу. При этом вы избавляетесь, у вас вот эта часть перестаёт зависеть от p от x. П от х ушло вот здесь, при суммировании оно выродилось в единицу. Теперь П от х входит не явно только вот сюда. От П от х зависит распределение на выходе, а следовательно и речь от у. Так что максимизировать по П от х теперь надо только вот это. То есть можно написать так, что здесь пропускная способность, это есть максимум, по всем p , h , ну и минус h , при условии конкретного х. Любого конкретного, эти энтропии все одинаковые. Вот такое счастье. Это канал, когда каналы симметричны по выходу, вы избавляетесь от необходимости заниматься оптимизацией вот этой добавки. А кроме того, есть каналов, когда у нас с вами равномерное распределение на входе, то есть когда p есть константа, даёт равномерное распределение на выходе. Легко понять, что для этого надо. Смотрите, у вас есть p при условии х, и вам надо, чтобы равномерное распределение... Вот p это есть сумма по всем х, p при условии х, Когда p равномерное распределение, то есть p равно 1 на m, вы получаете, что p определяется просто суммой p при условии х по всем х. И если все эти суммы одинаковы, то есть если столбцовая сумма в этой матрице все одинаковая, то оказывается, что равномерное распределение на входе даёт равномерное распределение на выходе. А поэтому вот тут максимизировать тоже ничего не надо. Надо брать равномерное распределение на входе, оно даст равномерное распределение на выходе, которое даёт максимальную энтропию. Поэтому у вас оказывается, что в этом случае пропускная способность есть логарифм по основанию 2 мощности выходного алфавита минус энтропия Y при условии конкретного Х. И ничего максимизировать не надо. Так бывает всякий раз, когда матрица переходных вероятностей Симметрично по выходу, то есть у неё все строки обладают одинаковой энтропией. Чаще всего это бывает, когда во всех строках просто одинаковый набор чисел, просто они по-разному переставлены. А второе условие – это когда все столбцы имеют одинаковую сумму. Чаще всего это бывает так же, все строки одинаковые, просто по-разному переставлены. Но тогда вот такая двойная симметрия избавляет от необходимости оптимизации. И вы можете считать взаимную информацию, пропускную способность просто вот так. И это великое счастье, потому что тогда пропускная способность легко вычисляется, в отличие от всех других ситуаций. Но, стало быть, мы с этим ещё об этом поговорим. Посчитаем, порешаем задачи на вычислении пропускных способностей разных моделей экономов. Ну а сейчас просто я в оставшееся время вам рассказал, когда просто считать взаимную пропускную способность. А вообще-то её считать непросто. То есть это оптимизационная задача, которую надо решать градиентным методом на компьютере. Но тем не менее она всегда имеет решение, поскольку это...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pPr>
      <w:spacing w:after="240"/>
      <w:jc w:val="left"/>
    </w:pPr>
    <w:rPr>
      <w:rFonts w:ascii="Arial" w:hAnsi="Arial"/>
      <w:b/>
      <w:color w:val="000000"/>
      <w:sz w:val="44"/>
    </w:rPr>
  </w:style>
  <w:style w:type="paragraph" w:customStyle="1" w:styleId="SectionHeader">
    <w:name w:val="SectionHeader"/>
    <w:pPr>
      <w:spacing w:before="600" w:after="300"/>
      <w:jc w:val="left"/>
    </w:pPr>
    <w:rPr>
      <w:rFonts w:ascii="Arial" w:hAnsi="Arial"/>
      <w:b/>
      <w:color w:val="000000"/>
      <w:sz w:val="36"/>
    </w:rPr>
  </w:style>
  <w:style w:type="paragraph" w:customStyle="1" w:styleId="Description">
    <w:name w:val="Description"/>
    <w:pPr>
      <w:spacing w:after="160"/>
      <w:jc w:val="left"/>
    </w:pPr>
    <w:rPr>
      <w:rFonts w:ascii="Arial" w:hAnsi="Arial"/>
      <w:color w:val="505050"/>
      <w:sz w:val="22"/>
    </w:rPr>
  </w:style>
  <w:style w:type="paragraph" w:customStyle="1" w:styleId="Content">
    <w:name w:val="Content"/>
    <w:pPr>
      <w:spacing w:line="288" w:lineRule="auto"/>
      <w:jc w:val="left"/>
    </w:pPr>
    <w:rPr>
      <w:rFonts w:ascii="Arial" w:hAnsi="Arial"/>
      <w:color w:val="000000"/>
      <w:sz w:val="28"/>
    </w:rPr>
  </w:style>
  <w:style w:type="paragraph" w:customStyle="1" w:styleId="TOCEntry">
    <w:name w:val="TOCEntry"/>
    <w:pPr>
      <w:spacing w:after="120"/>
      <w:jc w:val="left"/>
    </w:pPr>
    <w:rPr>
      <w:rFonts w:ascii="Arial" w:hAnsi="Arial"/>
      <w:color w:val="0000FF"/>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me/WhisperSummaryAI_b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