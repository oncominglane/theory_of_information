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left"/>
      </w:pPr>
      <w:r>
        <w:rPr>
          <w:rFonts w:ascii="Arial" w:hAnsi="Arial"/>
          <w:color w:val="646464"/>
          <w:sz w:val="24"/>
        </w:rPr>
        <w:t xml:space="preserve">Сделано в </w:t>
      </w:r>
      <w:hyperlink r:id="rId9">
        <w:r>
          <w:rPr>
            <w:color w:val="0000FF"/>
            <w:u w:val="single"/>
          </w:rPr>
          <w:t>Whisper AI</w:t>
        </w:r>
      </w:hyperlink>
    </w:p>
    <w:p>
      <w:pPr>
        <w:pStyle w:val="CustomTitle"/>
        <w:spacing w:after="300"/>
      </w:pPr>
      <w:r>
        <w:t>Теория информации, Григорьев А.А., 07.11.20</w:t>
      </w:r>
    </w:p>
    <w:p>
      <w:pPr>
        <w:spacing w:after="600"/>
      </w:pPr>
      <w:r>
        <w:rPr>
          <w:rFonts w:ascii="Arial" w:hAnsi="Arial"/>
          <w:sz w:val="24"/>
        </w:rPr>
        <w:t>Чистая версия. Дата создания: ⁨13.11.2025⁩</w:t>
      </w:r>
    </w:p>
    <w:p>
      <w:pPr>
        <w:pStyle w:val="Content"/>
      </w:pPr>
      <w:r>
        <w:t>Можно, начинаем. Значит, Гауссовский канал у нас сегодня может там тему, если бы нужна. Гауссовский канал. Так, ну, значит, сегодняшняя лекция, она такая. Мы переходим к радиотехнике. и начинаем думать не над абстрактными моделями канала, типа до сих пор у нас были какие-то идиотские модели канала, не побоюсь этого слова, дискретный вход x, дискретный выход y, и матрица переходных вероятностей P от Y при условии X. Вот так мы это описывали. Для этой модели мы посчитали, научились считать для ряда моделей пропускные способности и всё такое прочее. Теперь нам у нас предстоит осознать, какое это всё отношение имеет к реальности. А реальность она такова. У нас есть физический канал. Ну, например, кусок проволоки. по таковому физическому, но обычно это имеется в виду все же радиоканал, но мы пока будем иметь в виду просто аналоговый канал. Проблема такая, что по этому каналу, к сожалению, нельзя посылать никакие элементы дискретного, но дискретные элементы. По нему, видите ли, сигнала надо передавать. То есть, по нему надо что-то такое посылать xat, тут к нему будет шум добавляться, noiseat, и на выходе будет получаться что-то типа yat, которое есть переданные сигналы xat плюс noiseat. То есть, всё становится в непрерывном времени, и у нас на смену дискретным элементам, каких-то элементам дискретных множеств, приходят функции времени непрерывного, сигналы. Ну и стало быть, надо обсудить вопрос, как же организовать передачу битового потока. Цель-то у меня простая. Я хочу по этому каналу, как и прежде, организовать передачу битового потока. Бит 0, бит 1. бит энд и так далее. Ну а тут я хочу, чтобы это все воспроизводилось. Оценки битов. Бит 0 с крышкой, бит 1 с крышкой и так далее. Ну то есть организовать дейтапамп. Но для этого надо как-то научиться вкладывать битовый поток в сигнал, передаваемый по этому каналу. Ну и вот короткое обсуждение того, как это делается. Это, собственно, методы модуляции и демодуляции. В основе всех этих представлений современных лежит концепция Гильбертова пространства, L2. Мы видели те, начнем рассматривать сигналы x и t не просто так, а как элементы линейного пространства. Сигнал x от t у меня, вообще говоря, будет комплексно-значный. Он будет содержать мнимую вещественную часть x t от t плюс j, это у меня мнимая единица, на x ку t от t. То есть с самого начала удобно рассматривать комплексно-значные сигналы, потому что без этого мы сразу же теряем возможность рассматривать комплексные гармонические сигналы вида e в степени j2pft. который как раз содержит вещественные немые части, никуда не денешься. Это называется у нас в радиотехнике инфазная компонента, отсюда индексы, а это у нас называется квадратурная компонента, отсюда индекс q. И сигнал мы рассматриваем так. У нас есть комплексная плоскость xt и xqt. И мгновенное значение этого сигнала – это просто точка в этой плоскости. Вот у него вещественная координата, вот у него мнимая координата. Ну и эта точка там как-то путешествует, очерчивает там траекторию x от t. И вот в пространстве этих траекторий я и намереваюсь выбирать свои сигналы и упихивать туда двоичные битовые потоки. Ну, стало быть, это пространство, множество таких сигнагов, оно естественным образом образует линейное пространство над полем комплексных чисел. Ничего умного тут нет. Это просто говорит о том, что если у меня есть два сигнала x от t и y от t, то я могу образовать их линейную комбинацию альфа на x от t плюс бета на y от t. И если x и y – это сигналы, то вот это тоже сигнал. Ну вот всякое множество, в котором определено умножение на скаляры, сложение элементов – это линейное пространство. Так что множество сигналов – это линейное. Я буду рассматривать. Оно является линейным пространством, и я его так и буду рассматривать. Ну а дальше в этом линейном пространстве вводится метрика стандартным гильбертовским способом, и у нас получается гильбертово пространство L2. Значит, вводится эта метрика через, как обычно, через скалярное произведение. В общем, очень сильно напоминает обычную линейную алгебру. Вводится понятие скалярного произведения двух сигналов. x,y. Я это скалярное произведение традиционно обозначаю угловыми скобочками. Это по определению есть интеграл от x от t, на y со звездочкой от t по dt. Вот в линейном пространстве всех возможных сигнагов я ввел скалярное произведение. Оно ставит в соответствие каждой паре сигнагов x и y некое число. Ну и стало быть, вот так введённое скалярное произведение, как всегда, наделяет это линейное пространство метрикой. У нас появляется понятие длины вектора, длины сигнала и расстояние между двумя векторами. Это делается так. Значит, рассматривается произведение скалярного сигнала самого на себя, х на х. Это самое произведение – есть интеграл от х от t на х со звёздочкой от t по dt. Ну, то есть интеграл от модуля х от t в квадрате. Х от t – модуль квадрат. Х на х со звёздочкой. Алло. Значит, это интегралы от модуля квадрата сигнала. Вот почему в определении скалярного произведения нужно вводить комплексное сопряжение по второй координате. Без этого в результате вот это произведение становится вещественным и не отрицательным. И поэтому у меня вот это скалярное произведение сигнала самого на себя Есть вещественная неотрицательная величина, и она у нас интерпретируется как энергия этого сигнала, Ex. Ну, тайный смысл такой. Если сигнал меряется в вольтах, то модуль квадрата этого сигнала – это вольта в квадрат, то есть это мощность. А вольта квадрату приинтегрировать по времени будет мощность умножить на время, то есть энергия. То есть скалярное произведение сигнала самого на себя есть неотрицательная величина, больше или равна нуля, равная энергии сигнала. Ну а дальше, после того, как такое скалярное произведение введено, введено стандартным образом, в общем, гильбертовская тематика, вводится понятие расстояния между сигналами. Вот это, если хотите, Есть вот это скалярное произведение сигнала самого на себя. Если из него извлечь корень квадратный, ну, то есть корень квадратный из скалярного произведения сигнала самого на себя называется нормой этого сигнала. Это вот так вот обозначается. Норма сигнала x от t. И есть корень квадратный из его на энергии, Ex. Ну а расстояние между сигналами x и y, d, дистанц между x и y вводится стандартным образом как норма их разности, x минус y. Да вот и всё, нам особо даже это расстояние не понадобится. В результате множество всех сигналов с интегрируемым квадратом модуля, вот это пространство L2, оно становится метрическим линейным пространством. Линейным пространством, которым задано метрика, задано расстояние между любыми двумя сигналами через скалярное произведение. Еще скалярное произведение определяет понятие ортогональности сигналов. Пара сигналов x и y называется ортогональны. x ортогональны y, если их нескалярное произведение равно 0. Ну вот как обычно. Вот, ну и стало быть, а далее мы заявляем следующее, что чтобы строить сигналы для нашей системы связи, мы поступим так, мы зафиксируем в пространстве L2 некий базис, и будем строить сигналы в этом базисе, как разгражение по этому базису. То есть идея простая. Построим мы систему опорных импульсов, P1 от T, и так далее, PnT от T. И захотим, чтобы эта система импульсов была не какой-нибудь, а чтобы она образовывала орто-нормированную базис, как в обычном линейном пространстве. Чтобы произведение скалярное ПНТ на произведение скалярное ПНТ, которое есть интеграл ПНТ от Т на ПНТ со звездочкой от Т по ДТ, равнялось бы символу Кронекера, дельта НСМ. Ну, то есть скалярное произведение каждого опорного импульса сам на себя есть единица, все опорные импульсы имеют единичную норму, и все они между собой ортогональны. То есть вот образует орто-нормированный базис. Ну, а сигнага x от t я буду строить вот так. Сигнага x от t я буду строить как разложение по этому базису, как сумма по всем n, от единицы до n большого, каких-нибудь коэффициентов cNt на pNt от t. Ну, вот так. Ну, а стало быть, а коэффициенты cNt я буду использовать уже для передачи вот этих вот этого, кодировать в них буду символы передаваемого битового потока. У меня получился сигнал, который переносит в себе дискретную последовательность. Пока это дискретная последовательность комплексных чисел. Такие вот эти элементы этой последовательности называю символами. Это символы. Ну то есть сигнал переносит символы. Каждый опорный импульс переносит символ в виде амплитуды. Ну и, что ли быть, тайный смысл этого символа, он такой. Значит, у меня компонент этой суммы имеет вид C на P от T. Я индекс опускаю, я просто рассматриваю один компонент этой суммы. C – это амплитуда импульса, а P – это сам импульс. Меня интересует энергия этого импульса, то есть EC. Это у нас по определению есть скалярное произведение импульса самого на себя, на c, на p, от t. Ну и, стало быть, если это расписать, то это будет модуль c квадрат. на интеграл, на скалярное произведение импульса самого на себя, про которое мы договорились считать, что оно равно единице. У нас базисные векторы ортонормированы. Поэтому получается, что это есть модуль С квадрат, и это есть энергия этого самого импульса. То есть каждый импульс, перенося символ СНТ, для передачи этого символа использует некую энергию. Энергия этой ЕС есть квадрат модуля вот этого самого коэффициента, символа. Вот такие дела. Ну а стала быть сторона приема. Значит, таковой сигнал, он переносит некий поток символьный. Ну и, стало быть, как мне на стороне приема я получил этот сигнал x от t с искажениями? Он придет ко мне в виде y от t, который есть x от t, плюс некий шум noise от t, который добавится в канале. Для меня сейчас не очень важно, что собой представляет этот шум. Некий аддитивный шум. То есть у меня будет задача, наблюдая вот эту реализацию, искаженную шумом, СНТ на ПНТ плюс нойс, по n от 1 до n, наблюдая вот эту реализацию, оценить переданные символы. Делается это стандартно. подобно тому, как находится коэффициент разложения по ортонормированному базису с помощью скалярного произведения. Я беру вот эту реализацию и скалярно умножаю его на mt опорный импульс. То есть рассматриваю произведение скалярное y умножить на pmt. Это будет Сумма по всем n c nt. Здесь у меня будет стоять nnt опорный импульс, скалярно умноженный на mt опорный импульс. Вот, на вот этот mt. Плюс шумовая добавка noise умножить на pnt. Вот так. Ну а дальше счастье в том, что поскольку я выбрал базисные векторы ортонормированные, то вот это у меня символ Кронекера, дельта n, m. Ну и следовательно, в этой сумме по n единичный коэффициент имеет только m-тый коэффициент. То есть вот это все равно c m-тому. Это я оценил m-тый коэффициент. Ну и к нему добавилась вот эта шумовая добавка, которая есть интеграл от реализации шума, который наблюдалось в канале, на m-тый опорный импульс, ну, по времени. Ну вот, то есть, получается так, что Вот эта процедура вычисления скалярного произведения, то есть оценивание коэффициента разложения сигнала x от t по вот этому базису с помощью скалярного произведения, Я х умножен на ПМТ, а на ПМТ получил коэффициент СМТ. То есть, если хотите, из этой записи следует, что МТ-коэффициент можно найти как скалярное произведение х на МТ-опорный импульс в силу вот этого свойства ортонормированности. Вот я, собственно, этим и занимаюсь. Вот эта процедура нахождения коэффициентов разложения с помощью скалярного произведения, она в радиотехнике называется «согасованная фильтрация». В мое намерение сейчас не входит. подробно ее обсуждать. Значит, остановимся вот на том понимании, которое сейчас есть. Для того, чтобы осуществить эту согласованную фильтрацию, ничего особенного делать не надо. Надо, имея принятую реализацию на входе, аккуратненько посчитать вот это скалярное произведение, как интеграл от принятой реализации yt на Pmt со звездочкой t. Вот это. Вы получите некое число y, МТ. И вот это число игрок МТ будет равно, вот согласно нашей науке, игрок МТ это будет переданный символ СМТ плюс шумовая добавка WMT. Шумовая добавка, которая есть вот она, вот такая. Ну, то есть вот это мы обозначили через WMT. Вот у нас с вами получился такой канал. по которому я могу передавать символы и получать на выходе вот эти значки. Могу передавать символы С, получаю символы И, которые отличаются от символов С добавкой шума. Что касается возможностей выбора, то есть в основе всего лежит выбор ортонормированного базиса. Ну и тут тоже довольно такая есть Приятно, высокая наука, мы на ней особо не будем останавливаться, но, тем не менее, важен вопрос вот какой. А сколько, какой размерности базис я могу выбрать? Ну, то есть, всех интересует вот это число n в моем базисе. То есть, сколько ортогональных символов я могу выбрать Ну, вообще говоря, это пространство у меня бесконечно мирное, L2, поэтому количество таких без особых ограничений, количество базисных импульсов, оно ничем не ограничено. Оно может быть бесконечным. И тем не менее, вот получается так. Великий факт состоит в следующем, что на самом деле, если ввести ограничения на время использования каналов и его полосу, вот смотрите, рисую такую картинку. Вот это у меня есть ось времени, а это у меня ось частот. И вот у меня есть полоса частот, в которой я согласен работать. Ее ширина по вертикали составляет f герц. И есть время использования канала t. В результате у меня получается вот такой прямоугольник размером t по оси времени и размером f по оси частот. Вот площадь этого треугольника, произведение f на t, называется база канала. Это, обратите внимание, безразмерное число. t в секундах, f в обратных секундах. Поэтому произведение f на t, база канала, это нечто безразмерное. Так вот, оказывается, что при заданных ограничениях на время и погасу я в этом канале могу утоптать только конечное множество ортогональных сигналов. Н, конечное число N ортогональных сигнагов. И вот отношение N к Ft называется спектральной эффективностью RU. Значит, спектральная эффективность системы ортогональных сигнагов, ни более ни менее. Значит, оно измеряется вот как. Смотрите, это количество символов или количество комплексных измерений, как говорят инженера, которые я могу передать в секунду. Я количество символов поделил на секунду и на полосу. Так что тайный смысл, размерность этого всего, она такая. Это символов в секунду на герцполосы. Количество символов в секунду на герц-полосы – это спектральная эффективность системы ортогональных сигнагов. Главный факт, который вытекает из многочисленных рассмотрений конкретных систем ортогональных сигнагов, такой, что вот эта спектральная эффективность не превышает единицы. ρ меньше или равно единице. Как максимум вы можете рассчитывать на то, что передадите один символ в секунду на герц поросы. Ну, то есть получается так, что в целом, если вы используете канал с поросой 1 МГц, то есть если f у вас 1 МГц, а время у вас составляет одну секунду, t равно 1 секунду, то в лучшем случае вы в него утопчите n, равное f на t. Ну, когда у вас ρ равно 1, то n будет равно f на t, и будет оно составлять миллион комплексных измерений в секунду. То есть, по каналу с прослой 1 МГц за одну секунду можно передать миллион комплексных измерений. Вот с такими размерностями приходится иметь дело теории связи. Эта спектральная эффективность играет большую роль во всех этих построениях. Довольно хорошо известно, как ее достигнуть. Ясное дело, что при построении системы ортогональных сигналов, ну, в общем, не всё равно какая это система, хотелось бы иметь спектральную эффективность повыше, но, тем не менее, самые простые варианты построения этой самой ортогональной системы, они такие. Ну вот, смотрите, ничего тут особенного нет. Самое простое, что вы можете сделать, вы можете поступить так. В качестве p от t взять единичный импульс. импульс единичной длительности. От минус 1 2 до 1 2. Я это обозначаю так. Ректангл, прямоугольник единичной длительности от t. Опорный импульс. Ну а дальше это будет у нас p0 от t. А pn t от t мы построим как p0 от t минус n. Ну просто мы эти импульсы растранслируем в долю оси времени с единичным шагом. Вот это у меня импульс p0, вот это импульс p1, вот это импульс p2 и так далее. Это импульс p минус 1. П минус первый. Они в обе стороны идут совершенно так, спокойно. Ну и, стало быть, вот у нас получится система ортогональных прямоугольных импульсов ПНТОТ. Если я таковых импульсов возьму, я на большую штуку. то это и будет система, состоящая из P1, Pн, T. И эти импульсы будут очевидным образом ортогональны. Их ортогональность обеспечена просто отсутствием перекрытия. Когда вы начнете вычислять интеграл от P1 на P2, вот интеграл от P1 от T на P2 от T со звездочкой, комплексное сопряжение PdT, он очевидным образом будет равен нулю, Потому что там, где P1 отличен от нуля, P2 равен нулю, ну и наоборот. То есть это произведение всегда аккуратно равно нулю в силу того, что эти импульсы не перекрываются. Так что отсутствие перекрытия автоматически обеспечивает ортогональность. Если подумать о спектральной эффективности этих сигналов, то тут получается так, что за n секунд, за время t в n секунд, я могу передать n этих самых импульсов. Импульс занимает длительность 1. За n секунд я передам n импульсов. А каков спектр будет у моего сигнала? Что я займу в частотной области? Довольно просто. Показать, что у прямоугольника единичной длительности от Т спектр – это импульс Найквиста, синус ПФ поделить на ПФ. Фурия при образовании легко считается. Оказывается, что, к сожалению, спектр бесконечный, он так вот устроен. Вот это у нас частот. Значит, синус обращается в нуль во всех целых точках. Но вот единственная целая точка нуля, она вылетает из-за того, что предел синус х на х равен единице. Так что вот в точках 1, в точках минус 1, в точках минус 2, плюс 2 у нас нули, а так это вот такой вот спектр. Ну и тут вот возникают неприятности, связанные с тем, что не очень понятно, как определить базу канала. Дело в том, что при компактном во времени сигнале импульсе, у меня спектр обязательно будет не компактный, то есть у него формально полоса будет неограничена. Ну вот, если определить ширину спектра по ширине главного лепестка, вот по этой, то она окажется равна 2 Гц. Ну и таким образом я передаю за n секунд, вот смотрите, чтобы передать n импульсов, я должен потратить n секунд, t у меня равно n, а f у меня равно 2. Ну вот оно так, n на t и на f. t у меня, n импульсов у меня занимают ровно n секунд, так что t равно n. Значит, получается n поделить на n, а f равно 2, 2 герцем. Поэтому получается одна вторая. Вот это спектральная эффективность вот этой системы модуляции. Половинка. Значит, с помощью прямоугольных импульсов, если ширину полосы системы считать по ширине главного лепестка, игнорируя вот это внеполосное излучение, получается, что как максимум мы можем передать одну вторую символа в секунду на герц полосы. То есть существует система опорных импульсов и получше, Вообще известно следующее, что идеальная спектральная эффективность получается при использовании импульсов Найкеста. Вот p от t, когда p0 от t, вы возьмете в качестве p0 от t импульс Найкеста, синус pt поделить на pt. Ну вот, во временной области этот импульс вот так вот выглядит. Вот точка 1, точка минус 1, тут точка 2, точка минус 2. Тут у него главный лепесток, а дальше он вот так болтается, не спеша спадает. Импульс Найкеста. Вот, у него замечательно что? Что его спектр синус, вот если синус ПТ поделить на ПТ, это временная форма, то спектр, вот фуе преобразования в Т, Это прямоугольник единичной длительности уже от f. То есть спектр у него вот такой. От минус одной второй до одной второй единичный прямоугольник. Ну и стало быть, при использовании такого импульса получается следующее. Вот смотрите. Если я вот этот импульс использую для передачи символа, который будет оцениваться вот здесь, то следующий символ я могу передать здесь, вот где этот импульс Найквиста обращается в нуль. Я тут могу подставить следующий уже импульс Найквиста. Вот так вот. И вот тут у меня будет это коэффициент С0, а это С1. И когда я стану оценивать С1, импульс С0 уже обратился в нуль и не мешает мне это делать. Так что, видите, я могу эти импульсы на оси времени, они ортогонально обеспечивают, возможность разделения символьного потока. Но вот импульсы можно расставить единичным шагом. Вот этот импульс отличается от этого на шаг по времени равный единице. Так что спектральная эффективность этой системы модуляции она такова. ρ – это n поделить на ft. Значит, чтобы передать n таких импульсов, мне надо затратить n секунд, грубо говоря. Здесь возникнут, конечно, краевые эффекты. Дело в том, что этот импульс не ограничен по времени. Поэтому, опять же, надо брать длительность либо по главному лепестку, либо просто пренебрегать вот этими хвостами. Но, тем не менее, если N велико, то за N секунд я передам ровно n импульсов. Так что вот это единица, а погаса у меня будет, вот она единичная. f равно единице. Ну и получается вот та самая предельная спектральная эффективность. Один символ в секунду на герц погасы. Вот так. Вот это что касается спектральной эффективности. характеристика. Вот эта характеристика, она чисто, как вам сказать, радиотехническая. То есть это свойство, вот эта характеристика системы модуляции, она имеет отношение только к выбору ортогональных последовательности ортогонального базиса, ни к чему больше. Здесь ни слова ни о каких пропускных способностях, ни о каких шумах. То есть утверждается следующее, что как бы вы не выбрали ортонормированный набор, У вас спектральная эффективность этого набора, отношение числа ортогональных импульсов к базе канала КФТ будет меньше или порядка единицы, вот такого типа. Иногда вот эта единица измерения, n на t, количество символов в секунду называют бодом. Говорят, по каналу идёт 600 бод, это значит 600 символов в секунду. Ну и тогда это бодовая скорость на герц погасы. Бодрейт. Вот это боды. А это бод на герц. Такая вот безразмерная характеристика. Совершенно ясно, что чем шире погаса канала, тем больше комплексных измерений вы по нему можете притащить. Вот это РО интерпретируют по-разному. Простая интерпретация состоит в том, что в числителе здесь стоит просто количество вот этих коэффициентов, количество чисел, символов, которые я могу передать по каналу в единицу времени на герцполосы. А можно думать, что вы протаскиваете по каналу линейное пространство, натянутое вот на эти опорные импульсы, и речь идет о размерности этого пространства. То есть вы по каналу можете как максимум притащить инмерное пространство вот при заданных ограничениях на f и t. Ну то есть размерность канала понимают как... То есть вот это количество комплексных измерений можно понимать просто как количество комплексных чисел, которые вы можете передать по каналу. Ну вот, а можете говорить об этом как более общо, как о размерности линейного пространства, которое вы протаскиваете по этому самому каналу. Значит, зачем ортонормированная система? Без неё можно, конечно, работать и неортонормированными опорными импульсами, но это становится сильно сложнее. Тогда задача выделения на приёмной стороне символов вот этих из смеси, она существенно осложняется. Она сводится к задаче разгражения по неортогональному базису. Ну вот, когда-то вас в линейной алгебре, возможно, этому учили, там, обращенный базис, там, пятая, десятая. В общем, всё становится сложнее. Вот. Ну и, значит, в результате у нас с вами получается так, что канал, он распадается в систему независимых каналов. Каждый канал устроен вот так. Всё довольно просто. Стоит у вас сумматор. По канаве вы можете посылать любое комплексное число c. К нему тут подмешается шум w, и на выходе вы получите число игр, которое есть c плюс w. Вот это и есть комплексный гауссовский, такая вот модель комплексного гауссовского канавы. За этой моделью стоят вот эти все операции. Реально символ c вы посылаете импульсом, c на p от t. Ему подмешивается шум, и вы на стороне приема с помощью согласованной фильтрации этот символ восстанавливаете, заодно у вас возникает вот этот шум. Ну а далее тут слова такие. Если шум W гауссовский, ну вот если шум в канале гауссовский, вот этот, то есть обратимся вот к этому, к этой шумовой добавке. Что можно сказать о ее свойствах? Но вот тут, значит, и годится, нужно, свойство гауссовсти. Говорят такие слова, что если шум в канале гауссовский, то линейная фильтрация гауссовского шума дает гауссовский шум, то есть Wm, то это гауссовская случайная величина. Ну вот, а поэтому для того, чтобы знать ее распределение, как известно, гауссовская случайная величина, ее протность вероятности вполне определяется одним параметром – дисперсией. Поэтому для того, чтобы знать об этом шуме все, надо знать его дисперсию. Вот эту дисперсию обозначают через 2 сигма квадрат. То есть пишут так. что мат ожидания квадрата модуля этого самого шума, модуль w квадрат есть, 2 сигма-квадрат. Где сигма-квадрат? Ну, это вот дисперсия этого самого. Дисперсия на одно комплексное измерение. Тайный смысл такой. Вот это приключение СОА-2 позволяет просто написать формулу для протности вероятностей. Если у нас с вами W, это же комплексный шум, он состоит из... ну, даже не важно. Он состоит вообще-то из W i t плюс j на W q t. вещей с наименимой части. И двумерное гауссовское распределение с дисперсией 2 сигма квадрат выглядит так. П. Давайте ρ буду писать. Протность вероятности от вектора w комплексного. Это есть единица на 2π сигма квадрат на e в степени минус модуль w квадрат делить на 2 сигма квадрат. Ну, то есть типичное такое двумерное гауссовское распределение. Если его расписать по координатам, то вы увидите, что это единица на корень из двух П сигма. на e в степени минус wqt квадрат поделить на 2с квадрат умножить на единица на корень из 2πс, корень из 2π тут кончается, на e в степени минус wqt квадрат поделить на 2с квадрат. То есть, у нас с вами вещественная часть распределена по Гауссовскому закону с дисперсией сигма квадрат, и мнимая часть распределена по такому же Гауссовскому закону с дисперсией сигма квадрат. Полные вещественные и мнимые части не коррелированы, Полная дисперсия равна, то есть квадрат модуля этой штуки равен сумме квадратов модулей. Когда вычисляешь мат ожидания, получается дисперсия этой штуки плюс дисперсия этой. Они одинаковы, составляют по сигма квадрат. Всего получается дисперсия 2 сигма квадрат. Вот так выглядит протность вероятности этого шума при заданном сигме. Ну вот, значит, дальше такие слова. Если в канале действует белый шум, вот самая распространённая среди этих моделей, это модель с аддитивным белым гауссовским шумом, АБГШ. Пока я не пользовался белостью шума, я пользовался только тем, что шум гауссовский. Если шум НАТ гауссовский, то всегда вот эта величина будет гауссовская. Найдем, что сумма гауссовских случайных величин является гауссовской случайной величиной, и интеграл от гауссовской случайной величины это всегда гауссовская случайная величина. Вот. А часто бывает, вот популярные модели, это модели с аддитивным белым гауссовским шумом. Когда вот к вашему сигналу x от t добавляется шум n от t, не простой, а белый, белый гауссовский. Белый, это значит, что его спектральная плотность n квадрат от f, n квадрат от f, у е образ функции корреляции, то есть частот, она равномерно размазана по оси частот. Ну то есть шум этот одинаков на всех частотах. Ну и тогда вот этот уровень инженеры называют ноль пополам. Это двухсторонняя спектральная протность белого голосовского шума. Тогда оказывается, что вот этот два сигма квадрат как раз совпадает с ноль. То есть 2σ2 совпадает с N0. А σ2 составляет N0 пополам. Это я просто сообщаю как факт. Это из теории фильтрации белого гауссовского шума. Заодно при этом оказывается, что все вот эти шумовые отсчеты WMT, они между собой статистически независимы. И вот в этом прелесть белого шума. Чтобы шумовые отсчёты в разных каналах МТА были независимы, надо, чтобы шум был белый. То есть, условие ортогональности опорных сигналов и условие белости вот этого шума обеспечивает некоррелированность выборов шумовых, а следовательно, их статистическую независимость. Это даёт нам независимость вот этих каналов. То есть у нас на самом деле по каналу передаются символы, и каждый передается как бы по своему субканалу. Таковых каналов... Ну, то есть мы можем считать так, что мы этот канал, он у нас один, и мы его многократно используем, а можно считать, что этих каналов много, и мы по ним передаем сразу брок, символов С, получаем блок отсчетов, и каждый, все канары между собой абсолютно независимы. Вот почему эта модель, так сказать, имеет прямое отношение к реальности, к практике. Ну и стала быть наша задача ближайшая – посчитать пропускную способность этого канара. Будем вычислять пропускную способность Гауссовского канара. Это наша сегодняшняя задача. Это то, что реально важно для радиотехники. Ну вот так. Значит, для того, чтобы изучать такие каналы, в чём отличие? У них, видите ли, у этого канала непрерывный вход и непрерывный выход. Здесь входом и выходом является множество всех вообще чисел, а никакое не дискретное множество, поэтому его не описать матрицей переходных вероятностей. Тут нужны какие-то обобщения, определения энтропии. Вот чем мы и займёмся. Значит, когда у нас есть какая-нибудь случайная величина x и у нее есть плотность вероятности g от x, ну такая, что интеграл от g от x, это не q, это g, g от x под x равен единице, то ее энтропию определяют, в общем-то, вы не удивитесь, вполне похожим образом. Если дискретная энтропия – это сумма P житая на логарифм единицы на P житая, то здесь это, естественно, интеграл, который называется дифференциальная энтропия этого самого распределения g от x. Она определяется так. Это интеграл по всем x, g от x, естественно, на логарифм единица поделить на g от x, ну и натуральный интеграл по всем отцам. Прямо вот прямое обобщение дискретного определения Хотя тут видите ли, вот эта энтропия, она называется дифференциальной энтропией по вполне понятной причине. При её определении есть трудность. Она, видите ли, вот с этой энтропией не стыкуется вполне. Дело в том, что вот смотрите, если у вас есть ось Х, и на ней задана какая-то плотность вероятности g от х, то, чтобы свести это дело к конечной сумме, надо стандартный прием проделать. Надо разбить оси х на кусочки длиной дельта х и взять здесь p-житая вероятность. Ну и посмотреть, интеграл от p от х по dx – это будет сумма p-житая на дельта х по всем интервалам разбиения. Но вот если попытаться это проделать, то у вас будет как? Это будет интеграл, g от х вы должны заменить, значит, вы этот интеграл должны заменить суммой по всем g. Здесь войдет некая p-житая на дельта х на логарифм единицы на p-житая на дельта х. Я же от х заменил на среднее значение, p-житое, умножить на дельта х. Ну и вот этот дельта х сильно мешает. Вот смотрите, чтобы свести эту сумму к интегралу, мне надо вот про этот дельта х забыть. Это делается примерно так. Сумма p-житое на логарифм 1 на p-житое на дельта х. Это при измельчении дельта х сведется к интегралу. А вот это, ну вот, к сожалению, тут будет такая добавка. Сумма, ну, сумма просуммируется. Вот, получится сумма, прожитая на Δx, на алгоритм единиц сумма. Пжт на дельта х на логарифм единицы на дельта х. Ну и вот эта добавка, к сожалению, она не позволяет говорить, что энтропия вот так определенного дискретного распределения и энтропия вот этого распределения – это одно и то же. Вот эта добавка мешает. Но вот счастье в том, из-за чего так получается. Из-за того, что вам дельта х надо приходится под логарифмом поставить. Потому что тут же протность входит в вероятности, и эта протность есть прожитая умножить на дельта-х. И получается, что эта энтропия совсем не то же самое, что энтропия дискретного распределения. Но счастье в том, что когда вы рассматриваете разность этих энтропий, то эти дельта-х уходят. Если рассмотреть информационную дивергенцию, например, Дистанц между двумя распределениями, протностями вероятностей g от x и p от x, ну, rho от x, давай, буду писать, буква p, она уж примелькалась слишком, как интеграл, ну, вот стандартно тоже, на логарифм, на g от x, на логарифм g от x, деленное на rho от x, Вот эта информационная дивергенция между прочностями вероятности и ЖРО, то тут, видите ли, вот если ΔХ поставить сюда и сюда, то они сократятся. И поэтому, в общем, несмотря ни на что, её определение не решит вот этой ошибкой. И она определена так же, как и информационная дивергенция соответствующих дискретизованных распределений. Все становится корректно. А поскольку все пропускные, фактически нас энтропия как таковая никогда мало интересует. Нас интересует разница между энтропиями. Пропускная способность – это информационная дивергенция между двумя распределениями вероятности. она является разностью энтропий. Поэтому разности энтропий определены корректно, так же, как и в дискретном случае. Ну, а вот абсолютная энтропия, к сожалению, вот с этой добавкой. Короче, вот публика вводит так называемую дифференциальную энтропию и работает с нею так же, как и с обычной энтропией, не обращая внимания на эту добавку. В результате появляется концепция энтропии гауссовского распределения. Ну вот, кстати сказать, вот эта, значит, информационная дивергенция кульбока, она по-прежнему больше или равна нуля, ну и вот эту задачу я вам оставляю на том. Значит, дома вам требуется доказать, что информационная дивергенция в непрерывном случае, определенная по двум протностям вероятности, тоже положительна, ну и, естественно, она достигает нулевого значения, когда Rij одинаково, когда под логарифмом стоит. единичное отношение, тогда гогарифм единицы равен нулю, и вы имеете круглого нуля. А так, во всем прочем, это обычная информационная дивергенция, как она и была. А теперь займемся вычислением энтропии гауссовского распределения. Значит, вот смотрите, есть у меня распределение g от x гауссовское, ну, g от w. Ну ладно, пусть будет g от х комплексным. С дисперсией 2σ². Единица на 2πσ² на е в степени минус модуль х², деленная на 2σ². Ну вот, не сходя с места, надо взять от нее логарифм и посчитать вот этот интеграл. Вот этот интеграл. И вот его я и буду вычислять. Значит, смотрите, тут неприятность будет в том, совершенно очевидно, что логарифмировать по основанию 2 тут крайне неудобно. Давайте поступим так. Я вот тут сначала определю эту энтропию по натуральному основанию. То есть напишу, что h равно интегралу от g от x на логарифм натуральный единицы на g от x по dx. Но это дань тому, что натуральный алгоритм мне будет удобнее считать. А потом, когда я получу ответ, я перейду к двоичному основанию, просто поделив на алгоритм, просто заменив основание алгоритма. Там получится в ответе алгоритм, вы увидите, короче говоря. То есть я сначала получу эту энтропию в натах, не в битах, а в натуральных единицах по основанию Е, по основанию натурального алгоритма. Ну что, нисходя с места, надо считать логарифм вот этой штуки. Логарифм этой штуки – это есть логарифм единица на g от х. Ну, надо в эту штуку обратить. и посчитать логарифм. Тут, видите ли, у меня произведение имеет место быть. Значит, поэтому получится сумма логарифмов. Значит, будет логарифм натуральный 2П на сигма квадрат. Это вот когда я вот это прорифмирую. Прибавить логарифм вот от этой экспоненты. А это будет, она же у меня, когда я ее обращусь, тут станет знак плюс, просто станет х квадрат, модуль х квадрат на 2 сигма квадрат. Вот и все. Это так алгоритм выглядит. Это дело надо умножить на g от х и с Божьей помощью проинтегрировать по dx. То есть все на самом деле сильно проще, чем могло бы быть. Смотрите, вот эта вещь, есть константа. Поэтому при счёте вот этого интеграла мне надо просто плотность вероятности g от x проинтегрировать. Интеграл от плотности вероятности – это единица. Поэтому вот эта штука, она так и останется. Это равно логарифм натуральный 2πσ2. Вот. И осталось разобраться вот с этим интегралом. А это, сами видите, что? Плюс одна вторая. Одну вторую. Давайте так, единица на два сигма квадрата. И интеграл надо считать от модуля х квадрат на g от х по dx. Ну вот. Значит, интеграл этот, как каждый поймет, в точности равен дисперсии случайной величины х квадрата. Это же просто формула для дисперсии. А дисперсия этой случайной величины как раз составляет два сигма квадрата. то есть этот интеграл равен 2 сигма квадрат. Это с этим сокращается, и тут получается плюс единица просто. Поэтому получается, что это логарифм 2π сигма квадрат плюс 1. Ну а 1 – это логарифм натуральный Е. Ну и это дело я все свернул. Получается, что это есть логарифм натуральный 2π Е на сигма квадрат. Ну вот вам энтропия гауссовского распределения с дисперсией 2 сигма квадрат. Значит, h равно логарифм натуральный на 2 пи сигма, 2 пи е на сигма квадрат. Ну а дальше, если я хочу энтропию не в натах, не в натуральных единицах, а в битвах, я просто поменяю основание этого логарифма. Поэтому двоичная энтропия – это просто алгоритм по основанию 2. От 2Пс, 2Пе до с квадрат. Так что вот видите сами, значит, энтропия гауссовского распределения очень описывается конечной формулой. В нее входит забавная комбинация произведения П на Е сразу двух трансцендентных и рациональных чисел. Но вообще-то она просто есть алгоритм дисперсии. Ничего особенного. 2Пе на сигма квадрат. Совершенно ясно, чем больше дисперсия, чем случайная величина больше разбросана, тем выше ее энтропия. Так что вот эта энтропия гауссовского распределения, прошу любить и жаловать. Значит, на досуге, если посчитать энтропию одномерного гауссовского распределения, у которого g от x равно единице на корень из двух π на σ на е в степени минус x квадрат на те же два σ квадрат, это энтропия Гауссовского распределения с дисперсией σ квадрат, то получится энтропия этого распределения есть гогарифм по основанию двух корни квадратного из того же самого на 2πe на σ квадрата. Смотрите, на самом деле вот это комплексное распределение – это же произведение двух гауссовских распределений. У вас есть мнимая часть икс-ситы, а есть вещественная часть икс-куты. Вот это распределение гауссовское с дисперсией сигма-квадрат, и вот это распределение гауссовское тоже с дисперсией сигма-квадрат. У каждого вот такая энтропия. А совместное распределение – это просто произведение этих распределений, поэтому его на энтропии. Это сумма энтропий. Но вот когда их просуммируешь, у тебя корень как раз уйдет. Корень выносится за знак алгоритма как одна-вторая, ну и стало быть, одна-вторая до одна-вторая вот на это измерение получается как раз вот это. Так что тут даже и считать нечего. Итак, вот так просто считаются энтропии гауссовских распределений. 2Пе на сигма-квадрат для одномерного распределения, то есть, одна вторая 2Пе на сигма-квадрат для одномерного распределения и просто вот это для двумерного комплексного распределения. Здесь персии 2 сигма-квадрат. Обратите внимание на следующее обстоятельство. Смотрите, как забавно. На самом деле, Где я тут при выводе вот этой формулы для энтропии использовал гауссовость распределения g от x? Вот смотрите, когда я считал вот этот интеграл, мне гауссовость распределения g от x была вообще безразлична, потому что я считал интеграл от плотности вероятности по х. При любой плотности вероятности это будет единица. Ну так что вот тут гауссовость g от x более-менее несущественна. Вот. А когда я считаю вот это слагаемое, мне важно только, чтобы дисперсия случайной величины х составляла 2 сигма квадрат. А какой именно закон g от х, мне безразлично. Поэтому на самом деле вот факт состоит в следующем, что если здесь, в этой формуле, заменить g от х на любое, то есть посчитать, вот, короче говоря, Я хочу сказать, что это равно интегралу от ρ от х на гогарифм, ну любой гогарифм, единица на g от х. по dx. Чтобы это равенство имело место, все, что нужно, чтобы дисперсия случайной величины x вот по этому распределению была σ2. То есть, чтобы интеграл от модуль x квадрат на ρ от x по dx равнялось бы 2σ2. А гауссовское это распределение или не гауссовское – не важно. То есть можно усреднять по любому распределению от х. То, что здесь гауссовское распределение – это существенно, потому что я же его горифмировал. Когда я его горифмировал, я существенно пользовался вот этой формой. Поэтому, на самом деле, вычислять энтропию можно как по правильному распределению g от x, так и по распределению ρ от x. Вот так. По любому другому распределению ρ от x, наговорив 1 на g от x. Ну, а дальше вот... Ну вот и всё. Вот это больше ничего. Задачу я вам уже сформулировал, больше не буду формулировать задач. Итак, я вам посчитал генотерапию Гауссовских распределений. Как видите, ничего особенно серьёзного тут нет. Что еще полезно знать про гауссовские распределения? Можно ставить задачу так. Пусть у меня есть распределение вероятности g от x такое, что от ожидания модуль x квадрат составляет 2 сигма квадрат. То есть в классе распределения вероятностей, плотностей вероятностей с заданной дисперсией вопрос стоит так – какое распределение обладает наибольшей энтропией? Так вот известно, что это именно гауссовское распределение. То есть гауссовское распределение имеет наибольшую энтропию среди всех возможных. Вот это доказывается так. Надо взять дивергенцию Куйбака на g от x, на логарифм по основанию 2 g от x, делить на любое ρ от x. где ρx – любое другое распределение. Ну и, стало быть, вы увидите, что это есть разность между энтропией вот этой и энтропией вот этой. Где ρx – это такое распределение, то есть ρx – это пусть гауссовское распределение, а gx – это вот это распределение, тогда это есть энтропия, посчитанная вот… ну вот эта величина больше или равна нуля положительно, А вот то, что стоит снизу... Ну ладно. Рот-х – это гауссовское распределение. Рот-х – это единица на 2π сигма квадрат на е в степени минус модуль. х квадрат под dx. Вот. Тогда получается так. Вот сверху тут у меня стоит. Если теперь расписать, то это будет интеграл от g от х на логарифм единица на ρ от х и отнять от этого интеграл от g от х на логарифм единица на g от х. И вот это вот больше нуля, положительно. Ну а дальше так вот, по нашему наблюдению, вот в этом интеграле g от х вполне можно заменить на ρ от х. Заменяем его на ρ от х. По той причине, что когда считаешь энтропию Гауссовского распределения, вот это распределение Гауссовское, то тебе все равно, почему усреднять. Лишь бы это распределение имело ту же дисперсию 2 сигма квадрат. Оно имеет ту же дисперсию. Поэтому у нас вот это, это h от ρ, энтропия гауссовского распределения, она, как видите, больше или равна h от g. То есть, каким бы ни было распределение g от x с заданной дисперсией, его энтропия заведомо меньше энтропии гауссовского распределения с той же самой дисперсией. Вот такой интересный факт. Ну вот, значит, Ну что, с Божьей помощью приступаем к счету теперь пропускной способности Гауссовского канала. Итак, имею комплексный Гауссовский канал, по которому намереваюсь, вот у меня тут сумматор, намереваюсь по нему передавать символы С, комплексные числа, будет добавляться комплексный шум В, и на выходе буду получать игр, которые есть С плюс В. Вот. Значит, требуется, исходя из места, посчитать пропускную способность этого самого канала. Значит, проблема. Эта пропускная способность будет бесконечна, если не наложить никаких ограничений. Нужно наложить ограничения на энергию входного символа. Ну, если энергия входного символа, если мне денег не жалко, я готов тратить мегаватты на передачу этих символов, сопротивляемая способность канала ничем не ограничена. Поэтому надо как-то ограничить энергию на символ. Значит, давайте скажем такие слова. У нас вот модуль С квадрат, это же энергия символа ЕС. Ну и стало быть, сделаем так, что символ, пусть у нас будет случайный, но он же должен быть как-то выбираться согласно какому-то распределению вероятностей, ну и он пусть будет случайный, но мат ожидания его, мат ожидания от модуля С квадрат. Обозначим это дело через ЕС. Это как бы средняя энергия символа. То есть на передачу отдельного символа, символ я буду передавать случайно, с какой-то плотностью вероятности, пока не знаю с какой, но дисперсия этой плотности вероятности составляет вот ровно ЕС. от ожидания от среднего квадрата, от квадрата вот этого самого символа. То есть я собираюсь в среднем вот столько энергии затрачивать на передачу отдельного символа по этому каналу. Вот при этом у меня пропускная способность окажется вполне себе конечной, и я ее сейчас, не сходя с места, вычислю, причем в лед. Знаете, смотрите. Таковая пропускная способность, я ее вот так буду обозначать, есть в максимум. по всем ρ от х, плотностям на входе, то есть ρ от С. Тут вот путаются буквы С. С – это плотность вероятности символа. Я по ним буду оптимизировать. Взаимная информация между выходом у и входом С. А таковая взаимная информация между у и С, как мы уже давно привыкли, она может быть посчитана так. Это h от у, минус h от у при условии c. Это безусловная энтропия выхода, просто энтропия выхода, распределение на выходе. А это условная энтропия, вот у меня c фиксирован, ну то есть условная энтропия у при условии c. На наше счастье оказывается, что h от у при условии c одинаково для всех символов С. Значит, когда вы передаете символ С, вы на выходе получаете гауссовское распределение, только оно не вокруг нуля, а вокруг точки С. То есть у вас на выходе получается вот так. Вот ваша плоскость у, вот тут стоит точка С, и вокруг нее гауссовская облачкость дисперсии сигма-квадрат по этой оси и сигма-квадрат по этой оси. Ну и надо считать энтропию этого распределения. Совершенно ясно, что энтропия не зависит от того, что вы область интегрирования куда-то перенесете. Вы можете оси вот сюда перенести и повторить все наши выкатки. Так что условную энтропию у При условии, что С равно какому-нибудь конкретному С, я знаю, она составляет энтропию гауссовского распределения с дисперсией 2 сигма квадрат. То есть это логарифм по основанию двух 2 Пи на Е на сигма квадрат. Вот такие дела. С этим все просто. Теперь надо, значит, и максимизировать вот эту величину по распределению на входе тоже не надо, потому что энтропия H от Y при условии С, она одинакова для всех С. Поэтому вот эту правую часть, вот это слегаемое, я просто заменяю. То есть у меня все сводится к тому, что взаимная информация между y и c, это есть h от y минус вот этот логарифм по основанию 2, 2πe на σ2. Вот так. Ну и стало быть, надо считать энтропию H от Y. Смотрите, ситуация такая. Совершенно ясно, что распределение на Y будет гауссовским. Вообще говоря, не ясно. y по своей природе это вот эта случайная величина, плюс вот эта гауссовская случайная величина. Так что распределение y, вообще говоря, не гауссовское. Никто не сказал, что оно гауссовское изначально. Но экстремум будет достигаться на гауссовском распределении. Я только могу оценить дисперсию этого самого выходного распределения. То есть мат ожидания от модуля y квадрат. Это самое мат-ожидание, y это c плюс n. Это есть мат-ожидание от произведения c плюс n на c плюс n со звездочкой сопряженной. Нодуль квадрат надо брать. Ну вот, это будет мат-ожидание c квадрат. Мат-ожидание c квадрат это энергия сигнала, ec. Это вот это. Мат-ожидание шума. нойс на нойс, то есть w только тут надо писать, не нойс, а w. w на w со звездочкой – это 2 сигма квадрат, плюс 2 сигма квадрат, ну и плюс произведение c на w и w на c. То есть плюс от ожидания c на w, и мат ожидания, то есть на w со звездочкой, плюс мат ожидания w на c со звездочкой. Ну, вот эти оба равны нулю по той причине, что шум у меня статистически независим от сигнала, то есть сигнал я выбираю сам к себе, а шум сам к себе выбирается. Вот, аматоожидание шума равно нулю, естественно. Поэтому это равно, ну, то есть это равно, если хотите, E от С умножить на E от W со звездочкой, аматоожидание шума равно нулю. Этого достаточно, чтобы вот эта штука обнулилась. поэтому дисперсия выходная она вот такая Ес плюс 2 сигма квадрат. Вот и все. Ну и, что бы быть, следует искать, так, 2Пе На два сигма квадрата там все-таки, по-моему, было. Два пи е на два... Нет, на сигма... По-моему, так, все, рано разберемся. Я забыл формулу для дисперсии. Сейчас посмотрю. Значит, дисперсия гауссовского распределения комплексного два пи е на сигма квадрат. Правильно. Вот. А дисперсия этого, она равна... дисперсии сигнала плюс 2 сигма квадрат. Ну и стало быть, вот смотрите, что я знаю? Я знаю, что распределение игрок, оно какое-то, но его дисперсия вот такая. В классе сигналов с заданной дисперсией, наибольшей дисперсией обрадует Гауссовская. Ну вот поэтому я и Сделать это распределение гауссовским я могу, я просто на входе выберу тоже гауссовское распределение вот с такой дисперсией. Если я сделаю распределение входное гауссовским, это тоже гауссовское, у меня получается сумма двух гауссов – это гаусс. То есть выходное распределение становится гауссовским вот с такой дисперсией. Энтропию я то этого знаю. Значит, h от r – это логарифм по основанию 2. логарифм по основанию 2, 2Пе на дисперсию выходного распределения на Ес, на Ес, это вот у меня не Ес, а это Ес я обозначал, средняя энергия на Сибу, на Ес плюс 2 Сигма квадрат. Ну вот, 2πe на 2σ. Так, всё же тут 2σ² должно быть. Ну и стало быть, если берёшь разность этих логарифмов, то получается, что 2πe у тебя сокращаются, и получается, что это есть логарифм по основанию двух, единица плюс средняя энергия сигнала поделить на двойную дисперсию шума, на 2σ². Вот такой ответ. Итак, пропускная способность этого самого комплексного канава составляет вот столько. Вот это формула, знаменитейшая формула Шинона. Итак, пропускная способность комплексного гауссовского канава составляет рогарифм по основанию 2 единица плюс отношение энергии сигнала средней на двойную дисперсию, на дисперсию шума просто, на 2 сигма квадрат, по сигма квадрат на вещественное мнимое измерение. Вот, пометуя о том, что вот 2 сигма квадрат, ну то есть публику вводят отношение сигнал-шум, как ЕС, деленное на сигма-квадрат. Ну, то есть, отношение энергии сигнала к дисперсии шума. Вот это, если это обозначить через буквы μ, μС, среднее отношение сигнала-шум, как отношение энергии сигнала ЕС к 2 сигма-квадрату. ЕС энергии сигнала на двойную дисперсию шума. Правильно. Тут я не ожидал. Так. Все-таки на двойную дисперсию шума или на одинарную дисперсию шума? То я сейчас тут запутаюсь. Так. Значит, пропускная способность комплексного канала Е на сигма. В общем, не было тут двойки, не нужна тут двойки. Е делить на сигма квадрат. И вот это отношение сигнал-шум. Я вот тут вот позволю себе двойку подставить, ее нет. Поэтому тут, когда делишь на 2 сигма квадрат, у тебя вот это. Так, 2πe вылетает, а в знаменателе остается σ². Нет, двойка должна быть 2σ². Значит, тогда Ес получается на σ². Сейчас. Значит, энтропия комплексного распределения. Давайте вернемся. Я забыл эту формулу. Значит, она была такая. Значит, там единица на 2П на сигма квадрат на Е в степени минус Х квадрат на 2 сигма квадрат. Я это арифмирую. Получается корень из 2П на сигма квадрат. Само собой. Просто 2П на сигма квадрат. Добавка. И алгоритм вот от этой штуки добавляет Е. Ну, так что 2ПЕ на сигма квадрат. Никуда не делишься. Это у меня энтропия H от Y при условии… А, вот в чем дело. Я же тут, когда считаю, я беру дисперсию шума 2 сигма квадрат. И тут дисперсия шума у меня 2 сигма квадрат, так что 2 ПЕ на сигма квадрат. Ну, а Y – это энергия сигнала плюс 2 сигма квадрат. То есть 2 ПЕ на дисперсию шума вот эту. на полную дисперсию шума выходного, она у меня составляет... Полная дисперсия – это квадрат вот этого С, это ЕС, а квадрат вот этого шума – это 2 С квадрат. По С квадрат на одно и другое. Так, 2 ПЕ на дисперсию. Вот тут я ошибаюсь. Дело в том, что формулу для дисперсии надо подставлять вот в эту формулу 2πe на сигма квадрат надо подставлять здесь дисперсия это 2 сигма квадрат 2 сигма квадрат дисперсия так что это π на е на 2 сигма квадрат а 2 сигма квадрат это полная дисперсия так что вот вот тут я ошибся значит смотрите аккуратный вывод такой Значит, h от игрок – это дисперсия распределения, это энтропия распределения вот с такой дисперсией. Значит, у меня от ожидания модуля y квадрат составляет es плюс 2 сигма квадрат. Это дисперсия, одиночная. А в формуле у меня вот в этой, чтобы дисперсия фигурировала, ее на 2 надо умножить. Значит, получится h от игрок равно логарифм по основанию 2, Пи на е на 2 сигма квадрат. Вот это у меня полная дисперсия. То есть в эту формулу входит двойная дисперсия, 2 сигма квадрат. А это, ну то есть я должен вот это всё подставить вместо 2 сигма квадрат. Вот так вот. ЕС плюс 2 сигма квадрат. Ну и минус, гогарифом по основанию двух, вот этого 2ПЕ, ПЕ тоже на 2 сигма квадрат. Ну вот, в результате у меня 2 сигма квадрат уходит, ПЕ уходит, на 2 сигма квадрат делится, и получается, что это равно единице плюс, ну, тогарифм, естественно, по основанию двух, единица, плюс соотношение энергии сигнала к... Так, на два сигма квадрат я все поделил, вот на эти два сиг... Я все поделил на Пи-Е на два сигма квадрат, на Пи-Е на два си... ЕС на два сигма квадрат. Вот так вот. Вот это. Значит... Так что вот я тут правильно написал, значит, я помню в общем результат. Пропускная способность комплексного гауссовского канала, она вот такая. ES делить на полную дисперсию шума, на 2 сигма квадрат. Вот. Ну и стало быть, смотрите, если ввести отношение сигнал-шум, μ, среднее отношение сигнал-шум, как? отношение энергии сигнала ЕС, просто ЕС, без всякого модуля, на полную дисперсию шума, на 2 сигма квадрата. Безразмерная величина отношения энергии сигнала к двойной дисперсии шума. Если вспомнить про Н0, то сигма квадрат это у нас Н0 пополам, то получается, что это есть как раз ES на 2 умноженное на спектральную протность белого шума делить пополам. Ну, то есть, ES к 0. Вот это так все инженеры и говорят, что это отношение средней энергии на сигнал к спектральной протности белого шума в канале. Спектральная плотность бегового шума в КАП-канале – это, в общем, всем понятная в инженерной практике величина. Она составляет… Мерится она в единицах энергии и составляет она… Вот N0 – это 4 КТ, где К – постоянная боль, С – вода, Т – температура приемного тракта. все вот это знают, и в общем все определяется вот этим отношением сигнал-шум энергии сигнала на спектральную плотность шума. Так что получается предельно простая формула, что С, скорость, есть в алгоритм по основанию двух единица плюс отношение сигнал-шум среднее. Ну вот, ну а столько быть скорость передачи меньше, чем пропускная способность. Шинон гарантирует при скорости передачи меньше пропускной способности. Возможно, сколь угодно надежная передача, ну то есть передача с нулевой вероятностью ошибки. Ну вот один раз в жизни можно нарисовать эту кривую зависимости пропускной способности голосовского канона. Она в технике связи как бы играет ну совершенно принципиальную роль. Вот эта модель и та формула, которую мы сейчас с вами получили, в инженерии имеет совершенно потрясающее значение. Значит, получается так, вот это у меня пропускная способность, вот это у меня отношение сигнал-шум, μs. Среднее отношение сигнал-шум. Ну и тут стоит единица на μs от μs, и я считаю алгоритм по основанию 2. Поэтому желательно, чтобы тут степени двойки были. Вот смотрите, я тут поставлю. μs равно нулю. Тогда ноль. То есть тогда алгоритм единицы, когда μs равно нулю, алгоритм по основанию 2 единицы равен единице. То есть вот, значит, когда я еще алгоритм могу посчитать? Когда μs равно единице, когда μs равно тройке, Ну, и кодами ее сравно семерке. Ну, и, наверное, хватит. Значит, когда отношение сигнал-шум равно единице, скорость, ну, значение алгоритма равно одному. То есть вот тут оно проходит через точку один. Вот тут оно проходит через точку два. А вот тут оно проходит через точку три. Ну, и это некая вот такая вот кривая. Вот тут она проходит через точку три. Вот это Шиноновская граница. Значит, согласно нашим теоремам Шинона, если вы находитесь, всё определяется соотношением между скоростью передачи И оцениваем сигнал шум. Вот это пара. Шинон гарантирует, что вы передавать можете со скоростью меньше пропускной способности. Вот это кривая пропускной способности. То есть передавать вы можете для любой точки, которая находится вот здесь. Если пара отношения сигнал-шум, вот она, скорость передачи находится ниже этой кривой, то существует способ передачи данных, включающий помехоустойчивое кодирование, например, который дает асимптотически нулевую вероятность ошибки. То есть, вот здесь, в этой области, при этих скоростях и отношениях сигнала-шума, можно работать сколь угодно надежно, согласно теориям Шинона. Мы дальше посмотрим с вами, а как это сделать. Вот. А вот эта область, Фабидон, запрещенная. То есть, если вы попытаетесь работать со скоростью выше кривой Шинона, то у вас вероятность ошибки будет большой, стремится к единице довольно быстро. Но помните, мы оценивали, что вероятность ошибки на бит, ну там, двоичная энтропия от вероятности ошибки на бит больше или равна единице минус СКР. И когда r больше c, то это даёт нетривиальную границу для вероятности ошибки на бит. Вот такой результат. Ну ладно, значит, всё, что я успел, то я успел. В следующий раз мы продолжим это обсуждение. Я немножко как-то закопался с выводом, неожиданно.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left"/>
    </w:pPr>
    <w:rPr>
      <w:rFonts w:ascii="Arial" w:hAnsi="Arial"/>
      <w:b/>
      <w:color w:val="000000"/>
      <w:sz w:val="44"/>
    </w:rPr>
  </w:style>
  <w:style w:type="paragraph" w:customStyle="1" w:styleId="SectionHeader">
    <w:name w:val="SectionHeader"/>
    <w:pPr>
      <w:spacing w:before="600" w:after="300"/>
      <w:jc w:val="left"/>
    </w:pPr>
    <w:rPr>
      <w:rFonts w:ascii="Arial" w:hAnsi="Arial"/>
      <w:b/>
      <w:color w:val="000000"/>
      <w:sz w:val="36"/>
    </w:rPr>
  </w:style>
  <w:style w:type="paragraph" w:customStyle="1" w:styleId="Description">
    <w:name w:val="Description"/>
    <w:pPr>
      <w:spacing w:after="160"/>
      <w:jc w:val="left"/>
    </w:pPr>
    <w:rPr>
      <w:rFonts w:ascii="Arial" w:hAnsi="Arial"/>
      <w:color w:val="505050"/>
      <w:sz w:val="22"/>
    </w:rPr>
  </w:style>
  <w:style w:type="paragraph" w:customStyle="1" w:styleId="Content">
    <w:name w:val="Content"/>
    <w:pPr>
      <w:spacing w:line="288" w:lineRule="auto"/>
      <w:jc w:val="left"/>
    </w:pPr>
    <w:rPr>
      <w:rFonts w:ascii="Arial" w:hAnsi="Arial"/>
      <w:color w:val="000000"/>
      <w:sz w:val="28"/>
    </w:rPr>
  </w:style>
  <w:style w:type="paragraph" w:customStyle="1" w:styleId="TOCEntry">
    <w:name w:val="TOCEntry"/>
    <w:pPr>
      <w:spacing w:after="120"/>
      <w:jc w:val="left"/>
    </w:pPr>
    <w:rPr>
      <w:rFonts w:ascii="Arial" w:hAnsi="Arial"/>
      <w:color w:val="0000FF"/>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me/WhisperSummaryAI_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