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left"/>
      </w:pPr>
      <w:r>
        <w:rPr>
          <w:rFonts w:ascii="Arial" w:hAnsi="Arial"/>
          <w:color w:val="646464"/>
          <w:sz w:val="24"/>
        </w:rPr>
        <w:t xml:space="preserve">Сделано в </w:t>
      </w:r>
      <w:hyperlink r:id="rId9">
        <w:r>
          <w:rPr>
            <w:color w:val="0000FF"/>
            <w:u w:val="single"/>
          </w:rPr>
          <w:t>Whisper AI</w:t>
        </w:r>
      </w:hyperlink>
    </w:p>
    <w:p>
      <w:pPr>
        <w:pStyle w:val="CustomTitle"/>
        <w:spacing w:after="300"/>
      </w:pPr>
      <w:r>
        <w:t>Теория информации, Григорьев А.А., 28.11.20</w:t>
      </w:r>
    </w:p>
    <w:p>
      <w:pPr>
        <w:spacing w:after="600"/>
      </w:pPr>
      <w:r>
        <w:rPr>
          <w:rFonts w:ascii="Arial" w:hAnsi="Arial"/>
          <w:sz w:val="24"/>
        </w:rPr>
        <w:t>Чистая версия. Дата создания: ⁨04.12.2025⁩</w:t>
      </w:r>
    </w:p>
    <w:p>
      <w:pPr>
        <w:pStyle w:val="Content"/>
      </w:pPr>
      <w:r>
        <w:t>Ну, начали. Ладно, значит, так или иначе, продолжаем тематику, связанную с брочным кодированием. Значит, мы с вами свели задачу достижения пропускной способности канала с жёсткими решениями к задаче построения и декодирования кода. И выглядело это всё так. Мы с вами рассмотрели некий алфавит мощности Q, Алфавит А, мощности Ку, ну такой, в котором Кубок. И рассмотрели слова над этим алфавитом. Слово С состоит из С1 и так далее, СНТ. Это все эти С-житые принадлежат алфавиту. То есть кодовое слово – это просто блок символов из некого алфавита. Единственный параметр – это длина этого блока, ну и ещё мощность алфавита Q. То есть с кодовым словом связаны два параметра – длина кодового слова и мощность алфавита Q, из которого выбираются эти самые буквы. Ну и, стало быть, мы задумали построить кодовый словарь, то есть код, как множество таких кодовых блоков. Но это у нас появляется следующий параметр. m – это мощность этого самого кода. То есть во множестве всех возможных кодовых блоков, которых имеется q в n-той степени штук, всего имеется n координат, каждый координат принимает q возможных значений. Мы решили выбрать код как некое подмножество. состоящая из m блоков. У нас появился следующий параметр кода, его мощность m. Ну и стало быть, мы договорились так, что скорость кода r это будет логарифм по основанию q от m поделить на n. Ну, то есть я, переходя к куичному кодированию, начинаю мерить информацию не в битах, а в куичных битах, битах по основанию q, в кубит, так сказать. Ну и вот, и мы с вами ввели... Еще параметр k, поделенный на n, где k – это просто логарифм по основанию q от мощности кода. Итак, у нас с вами появилось понятие кода. Вот мы его так обозначали. Значит, длина кода. k – это характеристика мощности кода. Ну и дальше появился еще третий параметр – это расстояние d. Значит, мы с вами ввели хеминговское расстояние, d Хеминга, между двумя словами c1 и c2, которое было определено тупо как количество символов, позиций, в которых эти слова отличаются. То есть, если слова не отличаются вообще, то хеминговское расстояние равно нулю. Если они отличаются в одной позиции, то ну равно единице. Если в двух позициях, то двум. Ну и так далее. То есть расстояние Хеминга на самом деле заключено, оно больше или равно нуля и меньше или равно n, где n длина. Минимальное расстояние ноль достигается, когда два кодовые брока тождественны, все символы одинаковы. Это нулевое расстояние. Расстояние n, когда слова, вот эти кодовые броки, отличаются решительно во всех позициях. Вот, да. Ну и стало быть, для всякого кода, как подмножество кодовых блоков, имеют место быть попарное расстояние, Д и Хеметга, вот между каждыми двумя, и мы с вами ввели понятие минимального расстояния кода. Д, уже просто число, как минимум, по всем c1, не равным c2, разным кодовым блоком, принадлежащим коду хеминговского расстояния между c1 и c2. Ну вот, то есть это наименьшее расстояние между какой-либо парой из пар кодовых слов. различных кодовых слов. То есть это минимальное расстояние заведомо больше или равно единице, оно так определено. Если слова совпадают, и расстояние равно нулю, то мы это исключили вот здесь. Мы минимизируем только по разным кодовым словам. Поэтому получился НКД, вот третий параметр, ну и с индексом Q, который показывает, что это всё надо алфавитом мощности Q. Итак, вот у нас появилось понятие НКД Q кодов. Дальше я стал с вами обсуждать проблему того, что даёт нам такой код. Ну и, стало быть, первое, что надо знать, это то, что если у нас имеется код с минимальным расстоянием D, то он позволяет исправлять D-1 стирание. Я вот как-то не очень чётко это повторю, это уже было, но тем не менее. Значит, смотрите. Утверждается следующее, что если при передаче кодового слова C1, C2, CNT произошли какие-то стирания, то есть какие-то символы стерлись и заменились невозможной буквой Z. То есть здесь все остальные символы переданы правильно, а вот эти символы неизвестные, исказились. Только трубы выясняют, что если у нас расстояние достаточно велико, то мы можем исправить эти стирания. Логика тут такая. Вот представьте себе, что у нас стёрта первая буква, то есть С1 неизвестно. Ну, то есть вместо слова вот такого получили слово Z, C2 и так далее, Cn, T. Тогда мы просто можем из кода исключить эту позицию. В результате у нас получится код, у которого длина стала n-1. Ну, то есть вот этот символ я исключаю. Получился код длины n-1. Ну и расстояние этого кода как минимум d-1. Ну, то есть у нас в коде могли быть позиции, которые в этом символе отличались, в стёртом, А теперь я это отличие потерял. Поэтому максимум, что тут произошло с расстоянием, уменьшилось на единицу. Итак, всякое вычеркивание символа, всякое сокращение кода на одну позицию, эквивалентно уменьшению его длины с уменьшением расстояния возможным на единицу. Если я исключу d-1 символ, то есть на следующем этапе у меня будет n-2 и d-2. И потом я это буду дело продолжать. В конце концов, я, скажем, исключу N, D-1, символ сотру. Вот возьму и сотру D-1 символ в количестве D-1 штука. У меня при этом расстояние окажется D-D-1. Ну, то есть по меньшей мере единица. Но это означает, что оставшиеся слова всё ещё различаются. Ну, то есть после вычеркивания d минус одного символа, то есть если взять длинный кодовый блок и в любых местах поставить буквы z вместо символов, неопределённый символ, и таковых z, d минус одна штука, то если я выкину все эти позиции, у меня останется как минимум ещё расстояние один. Вот d, каждое вычеркивание, уменьшает расстояние на единицу, я произвёл d-1 вычеркивание, значит, расстояние уменьшилось на d-1 и осталось единичным. То есть оставшиеся слова всё ещё различаются. А поэтому я могу опознать однозначно переданное кодовое слово и символы z восстановить, восстановить символы на вот этих стёртых позициях при условии, что вот стираний произошло не слишком много. Итак, значит, кодовый код с расстоянием d позволяет исправлять d-1 стирание, и он позволяет исправлять t ошибок, где если d равно 2t плюс 1, д нечётные составляют 2t плюс 1, то можно исправлять t ошибок. Это доказывается так, путём введения хеминговских сфер. Мы вокруг каждого кодового слова С изобразим сферу радиуса r. Будем её обозначать как vRT, v над куличным алфавитом, длинный n и радиуса r. В, Ку, от Н, Р. Сюда принадлежат все слова, которые отличаются от этого кодового слова, отличаются не более, чем в Р позициях. То есть слова могут не отличаться совсем, само кодовое слово. Слова отличаются в одной позиции, в двух позициях и в Р позициях. Вот это хеминговская сфера. Она содержит само слово, проведена вокруг какого-то конкретного слова, содержит само слово, и все слова, которые отличаются от него, не более. Ну, то есть хеминговское расстояние между элементом этой сферы х и словом c, оно не меньше или равно r. Ну, то есть стандартный такой шарик, шар радиуса r. Ну, и стало быть, оказывается, видно, что если у нас есть... Ну, вот это уже, наверное, не очень актуально. Если у нас есть два кодовые слова, кодовое слово С1, только вот так, и кодовое слово С2, вот так, и расстояние между ними составляет 2Т плюс 1, то я проведу сферу радиуса Т вокруг одного слова, радиуса Т, и сферу радиуса t вокруг другого слова. Ну вот надо их изобразить так, чтобы они были одинаковые. Вот. Это вот c2, тоже сфера радиуса t. Ну и поскольку у меня вот тут максимальное удаление t и вот тут максимальное удаление t, а вот эти блоки отличаются в 2t плюс 1 позиции, вот t и вот t, и ещё одна позиция, то сферы эти не перекрываются. Это означает, что если при передаче этого кодового слова произошло не более t ошибок, то принятый блок лежит где-то внутри вот этой сферы. Ну и стало быть, поскольку расстояние до любого чужого кодового блока больше или равно 2t плюс 1, то я однозначно могу опознать переданное слово, потому что ничему другому вот этот блок... он однозначно будет декодирован вот в этот блок, потому что этот блок ближе всех. Так что код с расстоянием d исправляет d-1 стирания и исправляет t, равное d-1 пополам ошибок. Это число исправляемых стираний, это число исправляемых ошибок. Вот так. Ну и стало быть дальше более-менее очевидно, что если мы одновременно исправляем истирание ошибки, то сначала надо исправить все стирания, при этом у вас расстояние кода уменьшится на число исправления. Вот, скажем, имеете вы код с расстоянием d. У вас произошло какое-то число естираний. После их исправления у вас останется, если вы сотрете стертые позиции, у вас останется код расстояния d-e. И вот это расстояние уже придется использовать для исправления ошибок. То есть если это d-e равно 2t плюс 1, то вы еще дополнительно исправите. Вот столько стираний вы уже исправили, а еще можете исправить 2t ошибок, если у вас остался на то информационный ресурс. То есть d-e осталось большим. Вот так. Так что на самом деле D – это характеристика количества исправляемых стираний и ошибок. D равно E плюс 2T плюс 1. E – количество исправляемых стираний, T – количество исправляемых ошибок. Ну вот так. Теперь мы, стало быть, с вами затеяли изучать проблему существования хороших кодов. Значит, мы с вами затеяли такую деятельность. Значит, вот у нас имеется код с параметрами N, K, D – надо алфавитом мощности Q, n, k, d и Q. Значит, скорость этого кода – это k поделить на n. И второй параметр, который важен для кода – это δ, это d поделить на n. Ну и вот хотелось бы иметь коды с хорошей скоростью, с большим отношением, как n, и с большим отношением d к n. Вот этот форум. Факт иллюстрирует важность минимального кодового расстояния. Минимальное кодовое расстояние много даёт. Значит, в результате у нас получается вот такая плоскость, где по этой оси скорость, по этой оси дельта. Это всё уже параметры, отнесённые к n. Вот. Ни скорость... ни дельта не превышают явно единицы, потому что d больше n не бывает, поэтому дельта меньше n, и скорость больше единицы тоже быть не может, поэтому тут вот 1 и 1. Ну и, стало быть, у нас есть какой-то квадрат, куда теоретически может попадать, пока в этом квадрате любая точка, и вот возникает вопрос о существовании или несуществовании кодов с заданными параметрами r дельта. Такая вот асимптотическая задачка. На самом деле оказывается, что не все коды возможны. Существует тут некая кривая, которая отделяет существующие коды, вот несуществующие коды, слишком хорошие, от существующих. Ну и, стало быть, вот эти как бы возможно, а вот эти как бы невозможно. И всех интересует поведение вот этих асимптотических границ. То есть, когда вы начинаете строить коды, Первое, что вас интересует, это то, что вы построили, насколько оно хорошо. Вы, когда построите некое семейство кодов, вы первым делом поставите этому семейству в соответствии точку в этой проскости, которая будет давать связь между расстоянием этого кода и скоростью этого кода. И вот изучение проблемы... существование таких кодов, ну вот это и есть асимптотическая задача. Тут есть всякие асимптотические оценки, которыми мы сейчас и займемся. Значит, начнем мы с построения оценки для объема Хеминговской сферы, количество точек в Хеминговской сфере. Вот у нас есть Хеминговская сфера, над куичным алфавитом при длине r и радиус r. И сфера длина брока n и радиус r. Нас интересует объём этой сферы. Через этот объём будут выражаться наши оценки для зависимости между r и дельта. Ну и объём этот довольно легко считается. Это чего? Это единица. Вот оно, само кодовое слово. Плюс все слова, которые отличаются от него в одной позиции. А это число сочетаний из n по одному умножить на q-1. Значит, я, вот когда у меня имеется кодовый блок, вот он, c0, c1, cn, я могу исказить любой конкретный символ, Ну, значит, при куличном алфавите имеется q-1 вариант его искажения. 1 уже задействован. Так что вот q-1 вариант искажения отдельного символа, и имеется n таких символов. Ну и так далее. Плюс число сочетания из n по 2. Это я оцениваю теперь все броки, которые отстоят от кодового слова на 2. На q-1 в квадрате. Ну, то есть вы взяли... любую комбинацию из двух позиций, вот одна позиция, вот другая, и посчитали, сколькими способами вы можете исказить это кодовый скол вот в этих двух позиций. В этой позиции q-1 вариант, и в этой q-1 вариант. Ну и так далее. Если это продолжать, то получается, что это равно сумма по j от 0 до r, Число сочетаний из n по j на q-1 в степени j. Вот. Ну тут вот если продолжать эту сумму, то последнее слагаемое будет число сочетаний из n по r на q-1 в степени r. Это я учёл все слова, которые отличаются от текущего в r-позициях. Ну вот так, вот такая вот оценка. Значит, нас интересует поведение этой штуки при n, стремящемся к бесконечности. Значит, забавно то, что её можно оценить через главный член. Главным членом является вот это слагаемое при j, равном r. Оно самое большое. Вот смотрите, справедливо такое равенство, такая цепочка неравенств, что этот самый объём хеминговской сферы в q от nr он меньше или равен, и больше или равен. Значит, снизу я его оценю просто главным членом, то есть число сочетания из n по r на q-1 в степени r. То есть я в этой сумме все слагаемые выкинул, кроме последнего, с j равным r. А здесь я просто напишу, что это меньше равно r плюс 1. И, значит, все слагаемые заменю самым большим. Число сочетания из n по r на q-1 в степени r. Вот такие вот две границы. Ну и, в общем, окажется, что асимптотически вот этот множитель не играет никакого значения. Вот этот фактор так быстро и экспоненциально растет, что верхняя и нижняя границы почти одинаковы. Я не стану этого доказывать. Мы просто примем на веру, что V от Q от Nr, оно порядка вот этого выражения. То есть вот этот фактор, R плюс 1, он большого значения не имеет. А симптотический он будет нулевым просто, равен нулю. И наша задача вот эту оценку построить. Значит, мы с вами принимаем, что VQ от N и R, по мощности, это порядка число сочетаний из n по r на q минус 1 в степени r. Ну а дальше, в общем, смотрите, когда-то на первых лекциях мы с вами строили оценки бинамиальных коэффициентов. Делали это так. Мы с вами рассматривали логарифм бинамиального коэффициента и смотрели, к чему это приведёт. Мы сейчас поступим так же. Мы посмотрим, что такое единица на n, на гогарифм, ну, по любому основанию, от этой самой мощности VQ, от nr. Ну, то есть я буду оценивать не сам этот множитель, а гогарифм от него, да ещё нормирую этот гогарифм на n. Это будет единица на n на гогарифм биномиального коэффициента плюс r, делённое на n, на гогарифм Q без одного. А это мы с вами оценивали когда-то, что гагарифм бинамиального коэффициента – это просто двоичная энтропия от этого отношения к РН. То есть это H, поскольку я сейчас беру гагарифм по основанию Q, то H по основанию Q, так сказать, двоичного гагарифма от отношения РКН. Минус само это отношение к РКН на логарифм по основанию Q от Q без одного. Вот такая штука. А в этом вы узнаёте ту самую Q-ичную энтропию. В своё время у вас была даже домашняя задачка на эту тему. Мы рассматривали энтропию вот такого источника. Имеется у нас Q-симбольный алфавит. всего Q символов, из них один символ имеет вероятность P, вероятность единицы минус P, а прочие Q минус 1 символы, вероятность P, вероятность одинаковая, равная P делить на Q минус 1. И вот мы когда-то с вами уводили энтропию hQt от P, энтропийную функцию, которая есть, ну вот, минус P на логарифм по основанию q от числа p, минус единица минус p на гагарифм по основанию q от единицы минус p, и плюс и минус и плюс p на гагарифм по основанию q как раз от q минус 1. Ну так что вот в оценке объёма Хеминговской сферы как раз эта штука и появляется. Я почему на неё обращал внимание. То есть мы с вами получили что единица на n, на гагарифм по основанию q объёма Хемминговской сферы, v, q от nr, он на самом деле порядка энтропия hqtr от вот этого отношения r к n. Ну вот, стало быть, Когда-то мы даже рисовали графики, но мы сейчас их еще порисуем, этой функцией. То есть вот это куичная энтропия от параметра p. Ну а тут она у нас функция от параметра отношения радиуса сферы к длине кодового брока. Ну а теперь начинаем строить границы. Значит, самое ключевое значение вообще в теории брочного кодирования имеет граница Варшамова-Гельберта. Она чрезвычайно простая, но фундаментальная. Итак, Варшамов Гильберт. Это, в отличие от всех прочих, граница существования. Она говорит о том, что существуют хорошие брочные коды. Вот как она строится. Она строится методом исчерпания. Задаю я своё вот это пространство, состоящая из всех блоков длины n над алфавитом мощности Q. Количество точек в этом пространстве Q в этой степени. И начинаю в нём, задаю параметр d, минимальное кодовое расстояние, и пытаюсь строить код как можно большей мощности, такой, чтобы расстояние было больше или равно d, только и всего. Вот, я буду делать это методом исчерпания. Я буду поступать так. Выбираю первую кодовую точку совершенно случайно в этом пространстве. И вместе с нею выгрызаю шхеминговский шар радиусом d-1. Вот это всё выкинул. Вот. И таким образом у меня получилось одно гипотетическое кодовое слово, вот это уже будущее кодовое слово, и все остальные пока слова, которые находятся на расстоянии больше, чем d. Тогда я выгрызаю какое-нибудь слово из того, что осталось. Вот это слово будет С1, вот это будет слово С2. В любом месте формально. И выгрызаю вместе с ним сферу тоже радиуса d-1, Так что вот у меня уже два кодовые слова, а всё остальное находится на расстоянии более чем D, как от этого слова, так и от этого слова. И расстояние между этими словами тоже по меньшей мере D. И я буду так продолжать и так далее до тех пор, пока я не исчерпаю своих ресурсов. И вот представьте себе, что я набрал уже M большого вот этих самых кодовых слов. Значит, сколько я при этом выгрыз? Выгрыз я при этом m умножить на объём хеминговской сферы, на vqt от n и d минус 1. Значит, добавляя каждое кодовое слово, я выгрызаю как максимум вот столько кодовых точек. Вот vqt от n, шар радиуса d минус 1. Вот я выгрызаю эти шары, я выгрыз М шаров, и вопрос только в том, у меня что-нибудь осталось или нет. А это зависит от того, это произведение меньше, чем Q в степени n. У меня Q в степени n – это общее количество точек. Вот это оценка количества точек, которые я потерял, выбрав М кодовых слов. Если пока это М меньше, чем Q в этой степени, у меня что-то осталось. Все эти шары в количестве m штук, вот у меня имеется m шаров, у каждого столько элементов. Общее число элементов, пока оно меньше, чем ку в m-той степени, я число m могу увеличивать. Я могу, у меня осталось молоко, я могу выбрать следующую кодовую точку и вместе с ней начать выгрызать следующий шар. Таким образом, получается, что я вынужден буду остановиться, когда число m превысит, когда количество кодовых слов, то есть существует код, мы его просто построили, у которого мощность больше или равна q в nt степени на vqt от n и d без одного. Вот это и есть граница Варшамова-Гильберта. То есть количество кодовых слов... Может быть построен код, мы даже предложили процедуру его построения. Процедура такая, методом исчерпания. Выбираем кодовые слова случайно и вместе с каждым кодовым словом выкидываем из области, где мы строим этот код, шар радиуса d-1. Все точки, принадлежащие этому шару. Если что-нибудь еще осталось, мы можем продолжать эту процедуру. Значит, таким образом гарантируется, что мы построим код, мощность которого будет превышать вот эту оценку. Ибо пока справедливо вот эта оценка, то есть меньше, то я могу m увеличивать. Вот если это произведение больше кувентой, то увеличивать уже дальше нельзя. Вот поэтому вот это верхняя оценка для количества кодовых точек. Ну вот, стало быть... В таком виде она уже хороша, но её очень трудно считать, оценивать. Важно её асимптотическое поведение. Получается так, если теперь перейти к логарифмам и поделить на n, то есть возьмём в обеих частях логарифм и поделим на n, то окажется, что логарифм по основанию Q от мощности кода поделить на n. Вот это у меня интересует оценка. То есть скорость кода. Она больше или равна, чем логарифм вот этой штуки, делённый на n. Ну вот логарифм от q в n-той степени, это просто... Значит, будет так. Логарифм по основанию q от q в n-той степени, делённое на n. Минус объём хеминговской сферы. Единица на n... на гогарифм по основанию q объёма сферы vqt от n d без одного. Ну вот так примерно. Ну а дальше тут тривиально. Вот это единица просто. Значит, здесь n выносится за гогарифм, а гогарифм по основанию q от q равен единице. Значит, получается так, r больше или равно единица минус... Ну а вот эту оценку мы имеем. Это наша куичная энтропия. Минус H кути от D минус 1, поделенную на n. r у нас равно D без одного. Ну, грубо говоря, у нас, поскольку D к n – это дельта отношения, то единица тут особого значения не имеет, поэтому в окончательном виде это предстанет так. Вот, значит, граница Варшамова-Гильберта. Существует код, у которого скорость больше или равна единице минус h, путая от дельта. Где дельта, это отношение d к n. Единица на n, я поскольку строю асимптотическую границу, при n, стремящемся к бесконечности, единица на n уходит в нуль, я ее не очень. Вот так. Значит, вот это граница Варшамова-Гильберта. Скорость кода больше или равна единице минус вот эта самая Q-ичная энтропия от дельты. Значит, пара, так сказать, красивых картинок. Как это себя ведёт? Когда Q равно 2, у нас двоичный случай, ну, пожалуй, самый употребительный, то вот это единица минус H от дельта, обычная энтропия. Ну, вот этот график вот так вот себя ведёт. Это как пропускная способность, он вот так себя ведёт. Вот это граница Варшамова-Гильберта при Q равной 1 и 2. Оно дальше вот сюда продолжается, вот так симметрично, но особого значения это не имеет. Итак, значит, доказано существование кодов, которые по меньшей мере лежат на границе Варшамова-Гильберта, а то и выше. Ну а дальше вы в своё время строили графики этой функции hQt от дельта. Она вот так вот себя ведёт. Вот у нас с вами двоичная энтропия h2 от P, Вот у нас интервал от 0 до 1, это ось П. Двоичная энтропия вот так себя ведёт, выходя тут на единицу. А Q-ичная энтропия, HQT от P, она достигает максимума вот здесь. Она вот так себя ведёт. Резко обрывается вот здесь, достигает единичного максимума вот в этой точке. Я даже знаю, где находится эта точка. P равен Q-1, делённое на Q. Когда Q равно 2, как раз 1 вторая точка. То есть она при большом алфавите становится почти таким прямоугольником, достигает максимума вот здесь. Поэтому при увеличении размера алфавита Q у вас граница Варшамова-Гельберта доходит до точки Q-1 делить на Q и начинает вести себя как-то вот так. И при бесконечном Q она формально становится почти прямой линией. Вот это поведение границы Варшамова-Гельберта при больших алфавитах. Что видно? Видно, что идея увеличения мощности алфавита соблазнительна. Она обеспечивает существование хороших кодов. Двоичных кодов в этой области не существует при таких дельтах. Не двоичные, существуют. То есть граница так сдвигается забавно. Поэтому куличный код – это хорошо. А дальше, поскольку эта граница всего лишь доказывает существование кодов. А стало быть, что касается, насколько они будут хорошими, на то существуют оценки сверху. То есть верхняя граница, которая ограничивает достижимых кодов снизу. она показывает, что коды, лежащие вот здесь, в принципе, теоретически возможны. А верхние границы, наоборот, они доказывают отсутствие кодов слишком уж хорошими свойствами. Ну и самая распространенная из них граница – это Хеминга граница. Она, в общем-то, фактически строится на тех же принципах, но только не методом исчерпания, а методом плотной упаковки сфер. Вот смотрите, если я хочу построить код, который будет исправлять t ошибок, 2t плюс 1, то мне надо, чтобы расстояние между любыми двумя точками превышало 2t плюс 1, то есть чтобы в этом коде, наряду с каждым кодовым словом, вот если провести кодовую сферу радиуса t, чтобы эти сферы не перекрывались. Вот одна сфера, вот кодовое слово, другое, c' вокруг него тоже сфера радиуса t, и вот они не перекрываются. Это даёт возможность оценить мощность кода сверху, ответив на вопрос, а сколько таких сфер я могу упаковать вот в это пространство. Размерность пространства q в nt, размер сферы vqt от nt. Каждая Q сфера. Ну вот, с того быть, речь идёт о том, чтобы оценить количество сфер, которые можно упаковать вот в это пространство. Объём каждой сферы известен. Значит, оценка более-менее банальная. Количество сфер меньше или равно оценку сверху, чем весь объём поделить на объём каждой сферы. Ну, то есть весь объём Q в n 3 поделить на волюм Q в n 3. Ну вот, АТ и, значит, НТ. Вот так надо писать НТ, мощность. Вот это граница Хеминга, граница плотной упаковки. Значит, она достигается, мощность будет такой, если этими хеминговскими сферами я покрою всё, и ничего не останется. Вот такой код, для которого вот это выполняется с равенством, называется совершенным. То есть это код, у которого... Хемминговские сферы радиуса t, проведенные вокруг кодовых сфер, образуют упаковку и такую, что могока не остается. Любая точка принадлежит одной из этих хеминговских сфер. Если же остаётся молоко, то мощность меньше этого, меньше или равна. Поэтому вот такая граница. Ну и дальше тут уже обсуждать-то особо нечего. Значит, тут отличие только в том от границы Варшама и Гильберта, что тут существует D минус 1 пополам, а тут T. А так оценка та же самая, в другую сторону. И вот этот параметр T, Был тут параметр d-1, а стал параметр t, который, грубо говоря, равен d-1 пополам. Вот, t равно d-1 пополам. Вопрос с делимостью отставляем без внимания, по той причине, что всегда могу тут единицей пренебречь. Меня же будет интересовать отношение d к m. Но стало быть, получится следующее, что вот граница Хеминга будет выглядеть так, что скорость меньше или равна, Но опять же, вот единица минус, а вот это энтропия куичная, минус hqt, только теперь нет от отношения t к n. Ну, то есть она у нас будет от отношения t к n, а t это d минус 1 по погамм на n. Ну, то есть, грубо говоря, это d к n, это вот наша дельта, d к n умножить на 1 вторая, ну, для порядка минус единица на 2n. минус единица на 2n. Это стремится к нулю, поэтому, собственно говоря, получается дельта пополам. Вот это вот, это примерно дельта пополам. Ну, то есть ажкутая дельта поделить пополам. Вот это граница Варшамова-Гильберг, граница Хеминга, верхняя граница. Значит, если тут её рисовать, то она просто проходит так же, как граница Варшамова-Гильберта, только вот эта ось вдвое растянута. Она, видите, граница Варшамова-Гильберта, но не от дельты, а от дельты делить пополам. Ну, то есть вот в двоичном случае это выглядит так. В двоичном случае это выглядит так. Значит, у нас с вами есть вот эта плоскость, вот эта дельта, это Р, Вот у нас этот прямоугольник единица-единица. Вот граница Варшамова-Гильберта, она кончается в точке 1-2. А вот граница Хеминга, она вот такая, она проходит через единицу вот здесь. Вот это единица минус h, кутая на дельта пополам, а это граница единица минус, ну только h обычная. двоичная энтропия, H от дельта. Вот и всё. Ну а дальше с увеличением дельты эта граница становится примерно полинейной, а эта становится довольно высокой. Вот так. Она уходит на двойку туда. Ну что, не бывает, поэтому она вот такая вот становится. Значит, эта граница трансформируется вот так, а эта граница трансформируется вот так и высекает тут вот такую множество, вот такую область. Значит, вот это граница Хеминга. Эта граница интересна тем, что на ней лежат совершенные коды, которые являются плотными покрытиями. Поэтому всякий код, который лежит на границе Хеминга, это совершенный код, у которого хеминговские сферы радиуса t покрывают все пространство, то есть не остается молока. Ну и вот ещё одну границу я вам получу, она называется граница синглтона. Она имеет очень большое значение в теории линейных кодов. Граница синглтона. Значит, она строится примерно так. Это вот так, как я в прошлый раз пытался... Растирание говорит. Здесь речь не о выкидывании символов кода, а о выкалывании так называемом, панчинг. То есть буду я строить оценку для мощности кода, как всегда. И поступлю я так. Вот у меня есть код, множество кодовых слов, его мощность составляет m сейчас. У этого кода, у всякого кодового слова, есть первый символ, и он один из куличного алфавита. Ну вот там С1, СКУТ. Значит, есть слова, которые начинаются с символа С1, есть слова, которые начинаются с СКУТ. То есть я все слова могу побить на красы. Те, которые отличаются, те, которые начинаются с одной буквы, со второй буквы и с Q-той буквы. У меня всего имеется Q-классов таких слов. Ну и вот в результате я получил некий подкод, состоящий из слов, начинающихся с заданной буквы. Что я могу сказать про мощность параметра этого кода? Значит, у него длина на единицу меньше. Я этот символ могу исключить. Он уже теперь фиксированный, и он не нужен. То есть у него длина, можно ее сделать на единицу поменьше. То есть n-1. Значит, смотрите, расстояние у него не изменилось, оно такое же. Значит, у меня, если было расстояние во всем коде D, то расстояние вот этого подкода такое же, потому что я туда включил все кодовые слова, совпадающие в первой позиции. А стало быть, поскольку они всего отличаются все между собой в D-позициях, то и вот эти огрызки тоже отличаются в D-позициях, потому что в этой позиции они точно не отличаются. Ну и осталось только подумать над мощностью кода этого. Значит, утверждается, что мощность этого кода, вот M' – она больше или равна, чем мощность исходного кода поделить на Q. Вот такая вот оценка. Значит, вот мощность такого подкода, среди этих подкодов, найдется подкод, у которого мощность достаточно велика. М поделить на Q. Ибо, если бы все были маленькие, для всех это было бы меньше, чем m поделить на q, то и суммарная мощность была бы меньше, чем m, потому что суммарная мощность — это и есть сумма m' умножить на q. Так что среди этих кодов будет код достаточно большой мощности, такой, что m' больше или равно, чем m поделить на q. Итак, с помощью вот этой процедуры она называется выкалывание, панчеринг. То есть мы с вами взяли все кодовые слова, всю совокупность, и выделили в них подмножество начинающиеся с заданного символа. Получили некий подкод. И среди этих подкодов, таких подкодов столько, сколько существует символов на первой позиции, а именно куш-дук, я выбрал самой большой мощности. И вот утверждается, что его мощность больше, чем m поделить на q. Это, ребятки, ключевой результат для получения границы синглтона. То есть путем выкалывания одной позиции вы можете из кода с параметрами n, k и d, ну вот n, m и d, получить код с параметрами n-1, n-1 больше или равно, чем m поделить на q, и D тем же самым расстоянием. Вот так. Ну и стало быть, а дальше более-менее понятно, как я буду вести себя. Я буду выкалывать последовательно одну позицию за другой. В том коде, который я выбрал, опять же, есть первая позиция, на ней Q возможных символов, я могу устроить выкалывание и получить новый код, у которого мощность N2 штриха будет больше или равно, чем m, деленное на q квадрат. Ну а стало быть, расстояние будет тем же, а длина будет n-2. Ну и стало быть, остается применить, как построить оценку. Значит, мощность построить. Когда же у меня эта процедура закончится? Смотрите, по мере... выкалывание всё новых и новых символов, у меня в конце концов образуются всё более короткие коды. И проблема у меня возникнет вот когда. Значит, когда длина кода n станет равна кодовому расстоянию d. Вот тогда известно же, легко подумать, что если у вас длина кода равна кодовому расстоянию, то все слова в этом коде обязаны отличаться во всех позициях. Если длина n равна кодовому расстоянию, то значит, любые слова отличаются на d, а они всего длины d, поэтому они отличаются буквально во всех позициях. Если тут х, то тут у. Сколько слов можно набрать, которые отличаются длины n, которые отличаются в d позициях? А столько, сколько имеется букв в алфавите? Поэтому мощность вот такого кода с параметрами n равно d, то есть длина равна кодовому расстоянию, мощность не превышает q, меньше или равно q. Ну и, стало быть, вот это явление я использую. То есть я буду продолжать это дело до тех пор, вот смотрите, у меня имеется всего кодовое слово длины n, Я оставлю D невыколотых позиций, а N-D позиции я выколю. Останется как раз код. Ну и значит, получится следующее, что M' вот эта самая мощность, штрихованная мощность, она будет с одной стороны больше или равна, чем... мощность исходного кода делить на Q в степени n-d, я произвёл n-d выкарываний. А с другой стороны, это мощность меньше или равна Q. Ну вот и всё. Отсюда получается оценка на мощность. Мощность кода меньше или равна Q в степени n-d плюс 1. Вот фундаментальная граница синглтона. В переводе на наш язык это будет выглядеть так. Чтобы нарисовать эту границу в наших координатах, надо перейти к асимптотике и к логарифмам. Значит, пообсуждаю эту границу. Мы с вами договорились на следующем, что мощность кода, в свою очередь, это есть логарифм... Мы увели с вами понятие «К». Пока это для линейных кодов это будет размерность, а пока это просто некое число, которое есть легорифм по основанию q от мощности кода. Ну и, значит, параметр дельта это у нас как n. Декан. Не-не-не, это скорость параметра. Скорость r у нас с вами введена как k, поделенная на n. Вот. Ну и, стало быть, вот смотрите, если букву m в этом случае, m это у меня... Q в степени k на n. Q в степени k просто-напросто. Мощность кода – это Q в катой степени. Ну вот, стало быть, и если это вот так подставить, то получается, что q в степени k меньше или равно q в степени n-d плюс 1, и эта граница приводится к виду k меньше или равно n-d плюс 1. Это вот граница синглтона в иной простой упаковке. то вот этот параметр k не превышает n-d плюс 1. Ну, а тут уже легко перейти к асимптотике. Тупо делим обе части на n. k к n – это будет скорость. То есть получится k к n меньше или равно, чем n-d плюс 1. плюс 1, делённое на n. Ну и, переходя к асимптотике, это у меня скорость кода, а здесь вот оно, dkn, это дельта. Меньше или равно единице минус дельта. Вот граница асинглутона в асимптотике. Скорость меньше или равна 1 минус дельта. Ну вот тут картина получается такая. Вот она уже, эта граница, не зависит от объёма алфавита, что забавно. То есть у нас с вами имеется скорость r, которая определена как легорифм по основанию q мощности кода поделить на его длину, есть граница, вот этот параметр дельта, который есть расстояние d к n. Ну и стало быть вот точка 1 и вот точка 1. Вот граница синглтона — это вот эта прямая линия. И она ведёт себя единица минус дельта. Она инвариантна относительно q, То есть для всех код на этаже. А вот как граница Варшамова-Гильберта. Это граница, которая ограничивает параметры кода. То есть не существует кодов, лежащих выше этой границы. А вот граница Варшамова-Гильберта. Вот она двоичная, а вот она куичная, как себя ведёт. Вот так она себя ведёт. И, стало быть, с ростом ко она приближается к границе синглтона, а симптотически этот геп оказывается совсем маленьким. Но так бывает при большой мощности алфавита. То есть при малых алфавитах типа 2-3 граница Варшамова-Гильберта, которая гарантирует существование кода, идёт сильно ниже границы синглтона. То есть существует... То есть ГЕП между ними достаточно большой, я хотел это сказать. А с увеличением мощности алфавита граница Варшамова-Гильберта приближается. Поэтому образ существования хороших кодов оказывается довольно узенькой при больших мощностях алфавитов. Снизу ограничена граница существования. То есть существуют коды, лежащие здесь. С другой стороны, не существует кодов, лежащих здесь. Вот сюда, как бы, вот тут у нас проходит где-то в этой области истинная граница для соотношения между скоростью и дельтой. Ну вот так, вот это как бы основы. Значит, существует очень большое количество верхних границ. Вот я вам привёл две границы. Граница Хеминга и границу Синглтона, которая, в общем, важна в теории линейных кодов скорее. Существует очень много верхних границ, на то целая наука... В общем, забавно получается. Граница Варшамова-Гильберта совершенно тривиальная. И она как бы одна. Ее особо не улучшено. А вот верхних границ построено очень много. Очень есть сложные границы, которые сложно выводятся и сложно доказываются. Но тем не менее геп между верхними и нижними границами остается заметным. Поэтому решение проблемы выяснение какой же формы вот эта кривая, разделяющая существующие и несуществующие коды, она не решена. То есть граница между плоскостью r и δ, как она проходит, это вопрос открытый. Для того, чтобы ее изучить, надо получить либо явную формулу в зависимости r от δ, либо ограничить эту r от δ какими-то кривыми сверху и снизу достаточно хорошо. Ну вот так. Вот это... Что ли к вопросу существования кодов вообще? Что тут забавно и на что надо обратить внимание? Значит, вот смотрите. Мы с вами знаем модель BPSK-канала. BPSK-канал с параметром P, то есть двоичный вход у него, то есть это, хотел сказать, двоичный симметричный канал DSK. Двоичный вход, двоичный выход, вероятность правильной передачи единицы минус p, вероятность ошибки p. Характеризуется он единственным параметром вероятности ошибки на символ, сам по себе канал двоичный. Хорошо знаем его пропускную способность к эписте. Она есть единица минус h от p. Вот этот факт полезно сравнить с границей Шино, с Варшамова-Гильберта. В двоичном случае граница Варшамова-Гильберта как раз вот такая. Скорость меньше или равна единице минус h от дельта, где дельта — это отношение d к n, дистанция к размеру. Вот так. И вот сравним это с границей пропускной способности. Значит, получается так. Если я пожелаю... У меня в канале происходят ошибки с вероятностью p. Ну вот если p... равно 10 в минус 3, то на блок длины 1000 происходит в среднем одна ошибка. Значит, чтобы исправлять такие ошибки, мне нужен код. Забавно то, что в среднем происходит количество ошибок. Когда у меня есть кодовый блок переданный и есть кодовый блок принятый, вот он С и С с волной, и С в углу, то в среднем при вероятности ошибки P и длине кодового блока N броки будут отличаться на DH, равное P умножить на N. То есть это и будет оценка кодового расстояния между переданным и принятым блоком. В среднем при большой длине кодового блока и при вероятности ошибки P Принятый брак будет отличаться от переданного вот в таком количестве позиций. ДН, я плохо написал, между С и С с волной будет порядка P умножить на N. Ну и стало быть, при этом окажется, что дельта отношения D к N, оно как раз порядка P. Ну и вот не мудрено, значит, что поэтому вот эти границы, эта граница гарантирует существование кода с заданным расстоянием дельта. А это говорит, что при вероятности ошибки, достигающей пропускной способности, имеет примерно такой же вид, где P порядка дельта. Ну и, в общем, отсюда вытекает такой вывод, что чтобы достичь пропускной способности в двоично-симметричном канале, надо код, который умеет исправлять вот столько ошибок. Ну, то есть p умножить на n. То есть код, который умеет исправлять ошибки вплоть до границы Варшамова-Гильберта, вот сюда. Ну вот проблема заключается в следующем, что если вы исправляете ошибки, декодируя в ближайшее кодовое слово, как это возникает, сообразно сделать, Вот как мы с вами это делали для совершенных кодов. Вот кодовое слово, вот расстояние t. Дистанс у нас равен 2t плюс 1. Значит, мы исправляем все ошибки, которые лежат внутри вот этой хеминговской сферы радиуса t. Потому что все другие слова, хеминговские сферы с этой сферы не перекрываются. И там, в свою очередь, радиус t. Довольно легко исправляются ошибки вот до этой границы. до количества ошибок, равного t минус 1 пополам. До количества ошибок t, равного d минус 1 пополам. При этом искажённые вектора попадают внутрь хеминговской сферы. Это называется декодирование в ближайшее кодовое слово. Вот этот результат наблюдения показывает, что на самом деле Декодирование в ближайшее кодовое слово порочно по сути, то есть оно заставляет нас валяться на границе Хеминга, где-то вот здесь. Она отличается тем, что здесь единица минус h от дельта пополам. а именно столько, дельта пополам, мы и исправляем ошибок. То есть декодируя ближайшее кодовое слово, нельзя достичь пропускной способности. Чтобы достигать пропускной способности, нужно добираться до границы Варшамова-Гильберта. А для этого надо как-то ухитриться, исправлять d ошибок, d минус одну ошибку. Фактически дойти до их границы стираний. Ну и вот это как бы... подрывает вообще все основы такой теории кодирования. Суть тут рисует много картинок, это трудно объяснить. Получается так, что, по идее, вы должны решать этот вопрос так. Когда у вас имеется пространство мощности Куэнте из всех возможных кублоков длины n, то вот вам предъявлен блок, а вот имеются кодовые слова. Ну и, стало быть, вы должны решить вопрос о том, в какое кодовое слово вот этот кодовый блок декодировать. Для этого, по идее, вы должны действовать по минимуму Хеммингового расстояния. То есть вы должны померить расстояние Хемминга до всех кодовых блоков и выбрать самое короткое. Декодирование в ближайшее кодовое слово предполагает, что это... Чужие кодовые слова расположены вокруг принятой точки более-менее равномерно. То есть картина такая. Вот есть принятая точка, а вот есть правильное кодовое слово, которое лежит где-то в хеминговской сфере радиуса t, а все остальные слова неправильны. Вот такая вот топология. Ну и тогда вы безошибочно декодируете это слово в ближайшее кодовое. как кодовое слово, ближайшее к принятому вектору. На самом деле картина сильно хуже. То есть если рассматривать метрику, то она оказывается, что если взять любое кодовое слово и посмотреть, на каком расстоянии находятся другие кодовые слова, то есть провести границу такую, что до Хеминга между этим с кодовым словом и чужими кодовыми словами есть какая-то константа, то эта граница никогда не оказывается гладкой вот такой. Она, видите ли, сильно изрезанная. Она вот такая. Ну а далее вступает в действие вот тот самый эффект, о котором я много говорю, эффект отвердевания сфер. Оказывается, что почти весь объём, почти все точки, они сосредоточены вот тут, вблизи поверхностного слоя. И поэтому, если вы пытаетесь декодировать только... безошибочной области, то вы очень много упускаете. У вас всё это оказывается в зоне отказа от декодирования, так сказать. А там оказывается очень много точек. Ну и вот с этим и связан этот эффект. Мы с вами и дальше увидим, что все алгоритмы декодирования и декодирования алгебраические, которые существуют, они обеспечивают возможность декодирования в ближайшее кодовое слово. То есть до d равное, это называется конструктивным расстоянием. Они исправляют t равное d минус 1 по полам ошибок. И это на самом деле принципиально плохо. Это не достигает границы Варшамова-Гильберта. Это достигает границы, только границы плотной упаковки. А дальше надо придумывать какие-то алгоритмы, которые позволят правильно декодировать вот эти далекие кодовые слова. А вот это, ну как бы сложно и непонятно как. Ну вот так. Это по поводу кодирования вообще. А как только таковое кодирование возникло, оно тут же стало линейным. То есть о кодах вообще мало что известно. В основном алгебра. Вот с этого места начинается алгебраическая теория кодирования. В общем, постановка задач понятна, и границы мы какие-то обсудили. Но дальше двинуться... того, а как выбрать эти коды, ну вот как-то особо не удается, и прорыв тут произошел с привлечением алгебры, то есть алгебраических методов. А началось это все с линейных кодов. Итак, на арене появляются линейное пространство и линейные коды. Значит, ну что, тут некое алгебраическое введение придется. Значит, у нас с вами Вам уже доподлинно известно, вам читают сейчас курс защиты информации, где этому научили или я научу. Значит, на самом деле на свете существуют конечные поля ФП. Наряду с привычным вам полем рациональных чисел, а также полем веществ. Вот поле рациональных чисел я вот так обозначаю. Это числа вида М поделить на Н отношение двух целых. В общем, простые дроби. поливещественных чисел, поликомплексных чисел. Это всё бесконечные, привычные всем школьникам поля. А существуют поля конечные. И вот, значит, когда началась алгебраическая теория кодирования, ведь код, нам нужен конечный алфавит, то вот мы хотим, чтобы прийти к линейному коду, значит, сделать этот алфавит полем. Ну, стало быть, и вот для этого нужны конечные поля. Короче, для каждого числа, простого числа P, кольцо классов вычетов ZP, множество чисел 0, 1, 2, P-1 образует поле, которое обозначается поле FP. Число P называется характеристикой поля. Вот и всё. Это просто кольцо классов вычетов по простому модулю. Доказывается, это необыкновенно просто. Значит, если число p простое, то наибольший общий делитель, вот так обозначу, greatest common divisor, между a и p, где a любое, а p это вот простое, равен единице. По той причине, что P, простое числое, ни на кого не делится. Это наибольший общий делитель для любого А вот из этого диапазона от 1 до P-1. И P наибольший общий. То есть эти все числа взаимно просто с P по той простой причине, что P вообще простое и ни на что не делится. А, следовательно, по алгоритму Евклида, Наибольший общий делитель этот можно представить линейной формой от А и П. То есть существует представление такое, что лямбда на А плюс некое мю на П равно единице. Это представление алгоритм Эвклида позволяет просто явно выписать, где лямбда и мю – это некие целые числа. Лямбда и мю принадлежат кольцу целых чисел Z. выражительных или отрицательных. Ну и всё, остаётся привести это всё дело по модулю П. По модулю П вот это даёт нуля, а лямбда оказывается как раз обращением, то есть лямбда по модулю П, умноженное на А, равно единице. То есть это обращение числа А. Так доказывается то, что в этом кольце все элементы мультипликативно обратимы. Ну то есть это вот поле, простой пример полей. Значит, ну тут вот пара таких уводящих в сторону рассуждений. Значит, смотрите, можно поставить вопрос так, чтобы вот это понять один раз в жизни. А какие вообще существуют поля? То есть надо описать модели вот такой аксиоматики. То есть есть элементы, есть две операции. А плюс Б умножить с нулем в качестве нейтрального элемента. Есть А умножить на Б с единицей в качестве нейтрального элемента. Обе операции естественными свойствами обрадают. Они коммутативно, ассоциативно и так далее. Обрадают обратным элементом. И есть дистрибутивный закон, что А на Б плюс С есть А умножить на Б плюс А умножить на С. Вот какие поля вообще могут существовать? И вот ответ на этот вопрос, он такой необыкновенно простой, и он даёт понимание всего этого дела. Значит, смотрите, во всяком поле, каким бы оно ни было, обязаны существовать вот эти два элемента 0 и 1. Нейтральный элемент по сложению такой, что а плюс 0 равно а. И нейтральный элемент по умножению а умножить на 1 равно а. Они обязаны существовать, обозначим их символами 0 и 1. И станем думать вот над чем. Какое наименьшее подполье можно построить только из этих двух элементов? Ну и ответ необычайно простой. Смотрите, для построения новых элементов 0 вообще не подходит, потому что 0 плюс 1 даёт 1, а 0 умножить на 1 даёт 0. Поэтому неинтересно, 0 неинтересен. Новые элементы можно строить только из единицы. Ну и делается это так. Вот есть 1. единица прибавим 1, получится, возможно, некий новый элемент. Обозначим его символом 2. Потом посмотрим 1 плюс 1 плюс 1. Это будет символ 3. Ну и так далее. Иначе ситуация такая. Либо этот рецепт построения всё новых и новых элементов никогда не закончится, либо он закончится на каком-то шаге. Вот в таком 1 плюс 1 плюс 1 плюс 1. в количестве n экземпляров, равно нулю. Ну тогда окажется, что у вас в этом поле n равно нулю, то есть вы имеете в этом поле кольцо целых чисел по модулю n. А это бывает только когда n равно p. То есть вот этот процесс добавления единиц может закончиться только на простом шаге, n равно p. Тогда окажется, что у вас есть в поле под поле fp, состоящее из чисел 0, 1, p-1. Ну, а если он никогда не закончится, то окажется, что у вас в поле содержится натуральный ряд, то есть числа 0, 1, 2, 3, 4 и так далее, и все остальные. А вместе с ним... Естественно, поскольку сложение обратимое содержится отрицательное число, минус 1, минус 2, а следовательно и полирациональных чисел, всех отношений n поделить на m. То есть вы получаете полирациональных чисел в качестве простого поля. Так что ответ на вопрос, какие существуют поля вообще, он таков. Оказывается, что из нуля и единицы, можно построить так называемое простое подполе. Подполе, которое конструктивно построено только из нулевого и единичного элементов. И таковым подполем является либо ФП, где ФП – простое число, либо поле рациональных чисел. Ну и вот это называют характеристикой поля. Говорят, что поле характеристики p и поле характеристики 0. Если хотите, рациональные числа — это поле характеристики 0. p равно 0. Ну, так условились. На самом деле она бесконечна. Считается, что бесконечные поля... Значит, смотрите, в нулевой характеристике конечных полей не существует, потому что простое поле нулевой характеристики — это бесконечное поле рациональных чисел. А вот характеристика ФП, простые подполя, это вполне себе конечные поля. Ну и, стало быть, далее возникает простая идея. Давайте мы в качестве кодов будем выбирать не любые коды, а линейное подпространство над конечным полем. Идея простая. Возьмем какое-нибудь конечное поле ФП. Ну вот у нас теперь Q мощности ЛФ – это... от нуля до p без одного, множество всех чисел. Ну, то есть у нас q становится равным p. Мощность алфавита – это простое число. Сюда входит двоичный алфавит, троичный алфавит, то есть p равно 2 годится, 3, 5, 7, ну и так далее. Все простые числа подходят в качестве мощности алфавита. Ну и стало быть, вот это множество всех Коэффициенты блоков будут элементами конечного поля, а множество всех блоков будем интерпретировать как элементы линейного пространства. Не лишне понимать, что есть линейное пространство формально. Линейное пространство — это объект, на котором существует операция сложения а плюс b с нейтральным элементом 0, таким, что а плюс 0 равно 0, То есть а – это нейтральный элемент по сложению. Ну и стало быть, от сложения обратимо. То есть для любого а существует а минус первое. Для любого а существует обратный элемент минус а, такой, что а плюс минус а равно нулю. То есть формально группа по сражению. И ещё группа по сражению становится полем, если на ней ещё задано умножение на скаляр. То есть линейное пространство никогда не бывает само по себе. Оно обязательно над неким полем ФП. И наряду с каждым элементом определён элемент λ умножить на А, где А принадлежит этому линейному пространству, а λ — это некий элемент из поля ФП. Вот и всё. Линейное пространство — это множество, на котором задано элементов, они называются векторами, их можно складывать без ограничений. с выполнением обращения, всё как положено, и умножать на скаляр из некого поля. Ну а далее так, как только у вас это появилось, у вас появилось понятие линейной комбинации векторов, то есть умножение на скаляр даёт возможность говорить не только о сумме векторов, но и о линейной комбинации. Вот у меня есть А1, АНТ, какие-то элементы линейного пространства. Я могу образовать линейную комбинацию как сумма λJ на АJ. По J от 1 до n. Это называется элемент поля, а это элементы линейного пространства, вектора. Линейная комбинация, это понятие фундаментально для всей линейной алгебры, теории линейных полей, потому что она ведет к понятию базиса. Оказывается, что... В подавляющем большинстве случаев у нас с вами, если линейное пространство конечномерное, то в нем существует конечный базис, состоящий из каких-то элементов e1, e, n, t, n, тогда размерность. Ну и, чтобы быть, всякий элемент линейного пространства есть сумма λj на ej, по g от 1 до n. И это позволяет представить этот элемент просто как блок вот этих коэффициентов. То есть линейное пространство становится просто множеством блоков-коэффициентов λ1, λn, где λ — это элементы поля. Ну вот так, значит, у нас с вами вводится понятие линейного кода. То есть мы начинаем с вами символы выбирать из конечного поля fp. То есть у нас теперь, ну, можно писать, что из fq. А блоки таких символов рассматривать как элементы линейного пространства. Над этими блоками можно выполнять операции сражения по координатам и умножение их на скаляр. То есть у нас получается линейное пространство. Но количество элементов этого пространства вполне себе конечно. Каждая координата принимает q возможных значений. Всего имеется qn координат. Поэтому количество элементов в пространстве вполне себе конечно и, как и было, составляет q в этой степени. Только теперь блоки можно складывать и умножать на скаляр из конечного поля. А дальше работает вся линейная алгебра, она, оказывается, не зависит от того, над каким... Вся теория линейных пространств не зависит от того, над каким полем это всё рассматривается. Просто... Когда вы рассматриваете линейное пространство над полем вещественных или комплексных чисел, как вы обычно делаете, у вас не возникает конечных объектов. Там сами поля бесконечны, и поэтому и линейное пространство над этими полями принципиально не могут быть конечными. А вот над конечными полями ФП, простейший пример — это поле Ф2, состоящее из нуля и единицы, Существует конечное линейное пространство, которое я описал как множество коэффициентов разгожения по какому-то воображаемому базису. Можно думать, что это просто блоки чисел. Таким образом, на свете существует линейное пространство LNT от Q. LNT от Q для всякого Q, которое есть, по крайней мере, простое число P. Это линейное пространство размерности m над полем fp. То есть q — это мощность поля fp, которая равна просто p, вот этому простому числу. Только и всего. Итак, на свете существуют вот такие линейные пространства. Это линейное пространство в координатах, в конкретном базисе. Можно представлять себе как блок коэффициентов c1, cn, t. Каждый символ Сжиты принадлежит ФКу, вот этому нашему полю ФП. Ну и, так быть, все возможные блоки с операциями сложения и умножения на скалях. Это линейное пространство. Так что формально ничего нового, мы просто ограничили алфавиты. Мы стали рассматривать... Вообще теория кодирования рассматривается над любым алфавитом, а мы перешли к конечным алфавитам, которым являются элементы поля. И поэтому это даёт нам возможность интерпретировать броки как элементы линейных пространств. Так на арене появляется алгебра. То есть мы получаем с вами возможность рассматривать не просто подмножество, некого абстрактного множества, а подмножество линейного пространства. Какое ключевое упрощение это даёт? Дело в том, что если у вас имеется линейный код, вот вы теперь это самое множество размер мощности Qn интерпретируете не просто так, а как линейное пространство. В качестве кода давайте возьмем не любое подмножество, а линейное подпространство. Вот это код CD, subspace. То есть в пространстве размерности n могут существовать подпространства размерностей от 0 до n. Вот и dimension. Если у меня есть скамерное подпространство, то оно натянуто на k базисных векторов, то есть его мощность как раз составляет Q в катой степени. Поэтому я с самого начала... Видите, для линейного кода множество мощностей, поскольку в качестве кода выбирается не что угодно, а именно подпространство, то есть у нас с вами код в результате оказывается замкнут относительно операции сражения и умножения на скаляр, не просто по множеству, а от subspace. То есть если у нас c1 принадлежит коду и c2 тоже принадлежит коду, то лямбда на c1 плюс мю на c2 тоже является элементом кода. То есть у нас код замкнут относительно сражения, сумма любых двух кодовых слов является кодовым словом, и умножение кодового слова на любой скаляр тоже является кодовым словом, скаляр из того поля, ФП, над которым мы работаем. Вот так. Ну и, стало быть, если вы позволяете себе ограничить множество кодов линейными подпространствами, то первое, что это даёт, у вас... Спектр мощностей кода оказывается ограниченным такими числами. Но, следовательно, скорость, определенная как грифм по основанию q мощности кода поделить на q, он оказывается просто равным k на n, Где k, это теперь уже целое число. Для просто кода k любое число, не обязательно целое. А для линейных кодов k обязательно целое число. Это размерность подпространства, которая выбрана в качестве кода. Ключевой момент, который даёт переход к линейным подпространствам, он с виду... Зачем переходить под пространством? Оказывается, что при этом достигается всего одно, но ключевое упрощение. Вы исключаете необходимость рассматривать расстояние между двумя кодовыми... Вот Д Хеминга между С1 и С2 двумя кодовыми словами. Это же оно было определено как количество позиций, в которых слова С1 и С2 отличаются. Значит, если рассмотреть слово С... которые есть c1 минус c2, то в этом слове окажется так, что в тех позициях, где слова c1 и c2 совпадают, c равно нулю, а где они отличаются, c равно отлично от нуля. Поэтому оказывается, что расстояние Хеминга между двумя словами количество позиций, в которых эти слова отличаются, это в точности вес разности, количество ненулевых элементов вот в этом самом разностном кодовом слове, а оно по линейности является кодовым словом. Поэтому изучение метрика Хемминга сводится к изучению весов, weight, вес кодового слова С. Это количество ненулевых компонент, число С житых, не равных нулю. Ну и стало быть, оказывается, что хеминговское расстояние между двумя словами – это в точности вес хеминга между разным вот таким кодовым словом c1 минус c2. То есть эти слова надо вычесть и посчитать количество ненулевых элементов вот в этой разности. А эта разность будет с необходимостью к кодовым словам. Поэтому в линейном коде получается как? Получается, что нет необходимости рассматривать попарные расстояния, которых имеется много, а достаточно обсуждать веса, весовой спектр, то есть какие веса существуют среди кодовых слов. Получается довольно забавно. Видите ли, линейный код обладает такой симметричной структурой, что в него в линейный код обязательно входит нулевое кодовое слово. Вот ноль как вектор, состоящий из всех нулей во всех координатах. Это непременный элемент любого линейного кода. В любое подпространство должен входить нулевой элемент. Ну и вокруг него имеются другие кодовые слова, которые имеют какие-то веса. Эти веса, это и есть расстояние между кодовыми словами и нулевым кодовым словом. Так вот, оказывается, что окрестность нуля... Вот если так на неё посмотреть, вот я сел в точку 0 и смотрю на мою окрестность. Тут вокруг меня галактика и где-то выделены звёзды, кодовые слова. Они как-то там расположены на каких-то расстояниях. А потом, если сесть в любое другое слово С, ненулевое, и посмотреть на его 0 окрестность, то выяснится, что она такая же. Окрестность любого кодового слова выглядит одинаково, потому что добавлением С я вот эту точку переношу сюда. просто тупым добавлением С. У меня же сражение — это разрешённая операция. Значит, если я ко всем вообще кодовым векторам добавлю блок С, вот этот, то ноль перейдёт в С, вот этот блок перейдёт сюда, и окажется, что важен только... То есть, что вот эта окрестность, она выглядит одинаково. И поэтому задача изучения весов сводится к... Расстояние сводится к... задача изучения весов кодовых слов, а веса – это и есть расстояние между нулевым словом и ненулевыми словами. Вот это случай, когда расстояние Хеминга и вес в точности совпадают. То есть для этого слова расстояние Хеминга и вес вот этого кодового слова – это просто в точности одно и то же, потому что это слово нулевое. Поэтому всё сводится к изучению весов. Если у меня имеется всего m кодовых слов, то пар m на m-1 пополам, а вот весов всего лишь m-1. Вот у меня есть родное кодовое слово и остальные m-1 слов, и у него есть какие-то веса. Это квадратично по объёму кода, а это линейно по объёму кода. И вот это ключевой момент. Для линейного кода в плане метрики достаточно изучить окрестность нуля. Потому что окрестности всех остальных точек тупо повторяются, они такие же. Там нет никаких особенностей. Это просто перенос окрестности с двигом в другое место, окрестности нуля. Поэтому для линейных кодов оно как бы всё попроще в этом плане. Ну и вот стала быть теорией линейных кодов. Люди и стали заниматься просто потому, что это позволило применять развитые алгебраические методы. И вот это всё продолжалось довольно долгое время. Я вам ещё порассказываю об этом на следующей лекции, пока не возник интерес к оптимальным. Значит, вот смотрите, картинка такая. Пока вы ввозитесь с дискретными кодами, вы, собственно, занимаетесь дискретным каналом и декодированием, и кодированием для него. По этому пути пошли просто потому, что считалось, что для мягких решений полунепрерывных каналов Решать задачу декодирования совсем невозможно. А потом были придуманы коды и методы декодирования вполне реализуемые. То есть в наше время пытаются декодировать с мягкими решениями. И так появились сверточные коды, LDPC-коды с малой плотностью проверки на чётность. И вот интерес к этой науке немножко как-то так поугался, прямо скажем. Сейчас в фокусе внимания находятся не методы построения дискретных кодов, линейных и так далее, а всё-таки методы построения кодов для каналов с мягкими решениями. Потому что это даёт выигрыш, существенный выигрыш в качестве. Ну вот такие дела. В следующий раз обсудим немножко линейные коды, как они задаются, как строятся, какие-нибудь примеры. И потом я собираюсь поговорить про свёрточные коды. У меня осталось по идее две лекции. Сегодня единственная лекция, когда я вам не дал домашнего задания. Ну, не дал и не дал. Ладно. Задание к сегодняшней лекции отменяется. Радуйтесь, ребята. Ну и всё тогда. Значит, по поводу экзамена договоримся. Хорошо.</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pPr>
      <w:spacing w:after="240"/>
      <w:jc w:val="left"/>
    </w:pPr>
    <w:rPr>
      <w:rFonts w:ascii="Arial" w:hAnsi="Arial"/>
      <w:b/>
      <w:color w:val="000000"/>
      <w:sz w:val="44"/>
    </w:rPr>
  </w:style>
  <w:style w:type="paragraph" w:customStyle="1" w:styleId="SectionHeader">
    <w:name w:val="SectionHeader"/>
    <w:pPr>
      <w:spacing w:before="600" w:after="300"/>
      <w:jc w:val="left"/>
    </w:pPr>
    <w:rPr>
      <w:rFonts w:ascii="Arial" w:hAnsi="Arial"/>
      <w:b/>
      <w:color w:val="000000"/>
      <w:sz w:val="36"/>
    </w:rPr>
  </w:style>
  <w:style w:type="paragraph" w:customStyle="1" w:styleId="Description">
    <w:name w:val="Description"/>
    <w:pPr>
      <w:spacing w:after="160"/>
      <w:jc w:val="left"/>
    </w:pPr>
    <w:rPr>
      <w:rFonts w:ascii="Arial" w:hAnsi="Arial"/>
      <w:color w:val="505050"/>
      <w:sz w:val="22"/>
    </w:rPr>
  </w:style>
  <w:style w:type="paragraph" w:customStyle="1" w:styleId="Content">
    <w:name w:val="Content"/>
    <w:pPr>
      <w:spacing w:line="288" w:lineRule="auto"/>
      <w:jc w:val="left"/>
    </w:pPr>
    <w:rPr>
      <w:rFonts w:ascii="Arial" w:hAnsi="Arial"/>
      <w:color w:val="000000"/>
      <w:sz w:val="28"/>
    </w:rPr>
  </w:style>
  <w:style w:type="paragraph" w:customStyle="1" w:styleId="TOCEntry">
    <w:name w:val="TOCEntry"/>
    <w:pPr>
      <w:spacing w:after="120"/>
      <w:jc w:val="left"/>
    </w:pPr>
    <w:rPr>
      <w:rFonts w:ascii="Arial" w:hAnsi="Arial"/>
      <w:color w:val="0000FF"/>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me/WhisperSummaryAI_b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