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Лекция 07, 17.10.20</w:t>
      </w:r>
    </w:p>
    <w:p>
      <w:pPr>
        <w:spacing w:after="600"/>
      </w:pPr>
      <w:r>
        <w:rPr>
          <w:rFonts w:ascii="Arial" w:hAnsi="Arial"/>
          <w:sz w:val="24"/>
        </w:rPr>
        <w:t>Чистая версия. Дата создания: ⁨01.11.2025⁩</w:t>
      </w:r>
    </w:p>
    <w:p>
      <w:pPr>
        <w:pStyle w:val="Content"/>
      </w:pPr>
      <w:r>
        <w:t>нормально вроде а включил уже ну ладно включил значит включил не будем так что пишут ничего не пишут чем писать сегодня я буду. Ну ладно. Надо начинать. Итак, Потихоньку продолжаем тему кодирования для канала. Значит, мы с вами чуть-чуть, повторяюсь, как всегда, мы с вами закончили на том, что рассмотрели канал со входом х и выходом у. И задан он набором условных распределений у при условии х, то есть п, у при условии х. При каждом заданном х задано распределение вероятности выходного символа у. Знаете, когда мы имеем таковой набор условных распределений, мы можем задать какое-нибудь распределение вероятностей на входах в Пх и сформировать совместное распределение Пху как произведение Пх на Пу при условии х. Это совместное распределение вероятностей на входах и выходах. Оно порождает пару маргинальных распределений Px, как сумму P от xy по всем y, ну и, соответственно, Py, как сумму по всем x, тех же самых P от xy. Ну и, что бы быть, мы с вами ввели взаимную новую информационную меру, она называется взаимная информация для пары случайных величин, статистически связанных случайных величин. Вообще говоря, это совершенно не обязательно, чтобы это была такая интерпретация. Всякий раз, когда у вас есть пара случайных величин xy с неким совместным распределением, вот это просто так определено совместное распределение. вы тут же можете сформировать пару маргинальных распределений p от x и p от y и построить взаимную информацию. И между случайными величинами x и y, которая определена как информационная дивергенция расхождения между вот этим самым совместным распределением вероятностей и произведением маргинальных распределений p от x умножить на p от y. Вот так. Ну и, значит, по определению эта величина есть сумма по всем хам и у. p от х, у. Это вот это вот совместное распределение. Много гарифм. p от х, у на p от х и на p от у. Вот так. Вот это... взаимная информация между двумя случайными величинами, она вполне определена их совместным распределением, вот этим, P от X, Y. Если оно задано, то оно однозначно определяет маргинальные распределения, а следовательно, и эту меру. Но теперь, если посмотреть на это все дело с энтропийной точки зрения, то каждому становится понятно, что это есть Вот смотрите, если я этот логарифм раскрою, будет логарифм вот этого, минус логарифм этого и минус логарифм этого. Значит, p на минус логарифм p от x – это энтропия х, то есть это есть h от x, энтропия х. В это вошло вот это p от x, y, минус логарифм p от x. Прибавить энтропию от y, и в это вошло P от xy и логарифм P от y. И, наконец, P от xy на логарифм P от xy — это совместная энтропия H от xy. Вот так. Отсюда сразу видно, что эта самая взаимная информация симметрична, то есть I от xy равно I от yx. Вот из этой формулы это понятно. А дальше на это можно посмотреть так. А вот P от x, y поделить на P от y, это же P от x при условии y. Вот это есть P от x при условии y. А следовательно, эта штука есть равна H от x минус H от x при условии y. А вот если так обвести... то это будет h, p от y при условии x. p от x, y делить на p от x, это p от y при условии x. p от y при условии x. Ну и тогда это на самом деле третья интерпретация. Это есть у нас h от y минус h от y при условии x. Ну то есть три варианта. Три формулы, на самом деле даже четыре. Итак, взаимная информация – это информационные дивергенции между совместным распределением и произведением порожденных им маргинальных распределений. Ну и через энтропию – это вот так, три варианта. Либо это сумма энтропии маргинальных минус энтропии совместной, либо это вот так. Из этих трёх интерпретаций особенно как бы интересно и поучительно в терминах канала вот эта вторая интерпретация, она такова. Вот смотрите. До того, как я пронаблюдал какой-нибудь x, y на выходе, у меня было какое-то априорное представление распределения вероятности x, а вот оно, p от x, и энтропия этого самого x составляла h от x. После того, как я провел наблюдение, у меня априорное распределение сменилось апостериорным, P от X при условии Y. Ну и стало быть, энтропия этого распределения, она вот такая. Минус H от X при условии Y. Ну, то есть, получается так, что до наблюдения величины значения на выходе я имею энтропию h от x, это степень моей неопределенности относительно входа. А после наблюдения эта степень неопределенности стала вот такой, энтропия х при условии у. Ну, то есть, взаимная информация – это мера улучшения информированности. о входе, который даёт наблюдение выхода. Вот в терминах канавов это вот так. Ну и вот полезно на один раз в жизни нарисовать картинку, как это выглядит. Значит, смотрите, вот прямоугольничком нарисую совместную энтропию H от xy. Это вот энтропия пары случайных величин, определённая согласно вот этому распределению совместному. Значит, такова энтропия, можно её представить как сумму двумя способами. Это есть h плюс h при условии х. Нарисую это так. Вот у меня есть вот этот отрезочек, это h , вот этот квадратик, а вот этот квадратик, это h при условии х. Замечательно. Теперь я тот же квадратик нарисую. И его разобью на части иначе. Ту же самую совместную энтропию можно представить как h от y, энтропия y, плюс h от x при условии y. Вот это у меня будет как бы отрезочек h от y, такой y большое, а это h от x при условии y. Ну вот, ну и стало быть, вот смотрите, взаимная информация тогда и это просто ровно вот этот отрезок и от x, y. Смотрите, он, этот отрезок равен h от x минус h, вот h от x это вот этот прямоугольник, а h от x при условии y это вот этот прямоугольник. Значит, если из этого вычесть этот, останется ровно вот это. Эта же самая величина есть h от y минус вот этот прямоугольник, h от y при условии х. Наконец, эта же самая величина есть h от x, надо прибавить h от y, то есть вот к этому прямоугольнику надо прибавить вот этот прямоугольник. В результате получится как бы... полный прямоугольник, и вот это будет учтено два раза. Раз тут и раз тут. Если я теперь из этого вычту полный прямоугольник, то останется как раз вот это. То есть если k h от x прибавить h от y, то они наложатся, и тут получится наложение. то есть будет полный прямоугольник и вот это нарожение в области пересечения двойное. Если из этого вычесть полный прямоугольник, который висечет xy, то останется как раз вот этот прямоугольник один. Так что вот эта интерпретация взаимной информации, такая графическая, она наводит на некое приятное размышление, то есть можно из неё видно из этой картинки, что очень разумно ввести ещё одну меру. Вот смотрите, у нас остались вот эти два хвостика, вот если их сложить, это получается некая мера взаимной случайности между двумя случайными величинами r от xy, которую можно определить как меру того, что осталось. это есть h при условии у плюс h при условии х, то есть это вот это вот всё, плюс вот это вот всё. Вот такая мера. Значит, смотрите, она, ясное дело, поскольку энтропия неотрицательна, она положительна, больше или равна нуля, Она принимает значение 0, когда энтропия х при условии у равна 0, и энтропия у при условии х равна 0. Это бывает, когда х и у детерминированно связаны. И самое большое значение она принимает, когда х и у статистически независимы. Тогда вот это есть h от х, то есть меньше или равно h от х плюс h от у. Вот в таком диапазоне с... заключена эта мера, она мерит степень зависимости между случайными величинами, степень независимости. Вот взаимная информация – это мера зависимости, а вот эта – мера взаимной независимости, она максимальное значение принимает, когда величина статистически независима, тогда она есть сумма их энтропий. а иначе она достигает нулевого значения, когда между этими величинами есть детерминированная связь. Самое забавное свойство этой меры, я вам эту задачу как раз домой хочу дать, заключается в следующем. Она превращает множество распределений вероятности в евклидово-метрическое пространство. Для этой меры выполнено неравенство треугольника. Домашняя задача будет вот так сформулирована. Значит, вот для этой меры требуется доказать, что r от xy, то есть для любых трех случайных величин x, y и z, r от xy меньше или равно r от xz плюс r от zy. Вот так. Ну, совершенно естественно, что она тоже симметричная случайная величина, то есть от перестановки x и y ничего не меняется, потому что у вас просто вот эти энтропии поменяются местами. Так что можно тут и z и y писать, и yz, все равно. Короче, в теории метрических пространств вот это неравенство называется неравенством треугольника, а следовательно, для этой меры выполнено неравенство треугольника, и она является евклидовой метрикой на множестве распределений вероятностей. Вот это мера взаимной случайности, случайных вероятностей. а взаимная информация – это мера взаимной зависимости случайных величин. Ну вот так. Значит, когда величины статистически независимы, то мера взаимной случайности максимальна, а взаимная информация, естественно, минимальна, она тогда равна нулю. Так получается, если эта картинка имеет вот такой вид. Вот у вас h от x, y, и оно просто делится на h от x и h от y. Они не перекрываются. Ну, тогда у нас взаимная информация i равна нулю, а взаимная случайность r равна h от x плюс h от y. Это вот ситуация с двумя независимыми случайными величинами. Вот так. Ну и, стало быть, ключевое для нас понятие, с которым мы и будем иметь дело в ближайшее время, это пропускная способность. Восстанавливаю картинку канала, заданного матрицей переходных вероятностей, P от Y при условии X, это Y, это X. Для того, чтобы определить эту самую взаимную информацию между X и Y, я должен иметь совместное распределение вероятностей, а для этого надо задать какую-то вероятностную меру на входах, Px. Вероятностная мера на входах произвольна, но она необходима для того, чтобы определить совместное распределение. Pxy должно быть определено как Px на Py при условии х. Так что взаимная информация, видите ли, она зависит... не только от свойств канала, она есть функция от матрицы переходных вероятностей, вот этих матриц условных вероятностей, это свойства канала, а еще она зависит от распределения на входе от Px. Вот так. Поэтому она, строго говоря, характеристикой канала не является, она является характеристикой вот этой ситуации, когда задано распределение на входе и задан канал. Но, стало быть, пропускная способность, которую я сейчас определю, это характеристика уже канала. Вот эта самая C, пропускная способность, capacity, она есть максимум по всем распределениям на входах вот этой самой взаимной информации, и от x, y. То есть, с точки зрения взаимной информации, степени взаимной зависимости х и у не все равно, какое распределение на входе. Какое это распределение на входе может эту взаимную информацию максимизировать. Вот эта величина, максимум взаимной информации по всем входным распределениям, это и есть пропускная способность канала. Значит, В ближайшее время мы с вами свяжем эту пропускную способность с предельной скоростью передачи данных по каналу. Окажется следующее, что если мы собираемся по этому каналу передавать битовый поток какой-то со скоростью меньше пропускной способности, то это можно сделать с нулевой вероятностью ошибки. Вот это самый неожиданный результат Шеноновской теории информации. А если мы попытаемся скорость... сделать больше пропускной способности, то вероятность ошибки будет заведомо большой, отличной от нуля. Неожиданный вывод Шиноновской теории информации состоит в том, что по каналу можно вплоть до пропускной способности r меньше c можно передавать данные с любой надежностью, то есть пропускная способность дает значение для предельной скорости надежной передачи данных по каналу. Ну и вот в этом плане эта теория является наиболее интересной. Но стало быть, что движемся потихоньку в этом направлении. Значит... Мы тут должны с вами предпринять, чтобы начать доказывать теорему кодирования, мы должны предпринять ряд простых шагов, к которым мы переходим. Первое, что надо сделать, надо рассмотреть параллельные, всякие соединения каналов. Начну с параллельного соединения каналов. То есть вот у меня есть канал с матрицей переходных вероятностей P от Y к 1 при условии X1. Пусть p от y к x, они будут у меня одинаковые. Два канала с матрицами условных вероятностей, p от y при условии x. Два одинаковые канала. Я хочу рассмотреть их параллельное соединение, то есть по этому каналу я буду передавать x1 и получать y1 на выходе, а поэтому x2 и y2 на выходе. Меня интересует следующее. Значит, меня интересует пропускная способность параллельного соединения двух этих канонов. Какой-то вывод необходимо сделать о том, как складываются пропускные способности при параллельном соединении канонов. Для этого надо начать вести речь о взаимной информации между вот этим векторным входом и вот этим векторным выходом. То есть у меня имеется векторный вход x1, x2, и имеется векторный выход y1, y2. Ну и вот особенность задач состоит в том, что вот эти игроки, они зависят каждый от своего х, то есть p от у1, у2 при условии х1, х2, факторизуется явным образом в произведении. Вот символ игрок 1 зависит только от х1, а символ игрок 2 зависит только от х2. Поэтому вот эта условная вероятность явно факторизуется в p от игрок 1 при условии х1 умножить на p от игрок 2 при условии х2. Отсюда еще не следует статистическая независимость игроков. Дело в том, что они условно статистически независимы. То есть если задать конкретные x1 и x2, то условная вероятность пэта, вот при каждом конкретном x1 и x2 условная вероятность игроков факторизуется в произведении. То есть игроки статистически независимы при данных х. А вообще наличие статистической зависимости между игроками зависит от того, что я задам на входе, P от x1, x2, совместное распределение вероятностей. Ну вот давайте посмотрим взаимную информацию между парой y1, y2 и x1, x2. Это, как мы знаем, есть информационные дивергенции, ну вот D. которую можно написать так. Это сумма по всему на свете P, вероятность, от x1, x2, y1, y2. Многорифм. Значит, совместное распределение поделить на произведение маргинальных распределений. Совместное распределение сразу напишу вот так. P от x1, x2. На p от y1, y2 при условии x1, x2. То есть на p от y1 при условии x1 и на p от y2 при условии x2. И поделить это все надо на произведение маргинальных распределений. На p от x1, x2 и на p от y1, y2. Вот так. Вот это взаимная информация между этой парой. Ну вот что тут замечательно, значит, на это можно сократить благополучно. Ну а тут, чтобы разобраться, мне надо вот P от Y1, Y2 переделать в произведении маргинальных распределений. Я напишу, что это так. Я тут помножу на P от Y1 умножить на P от Y2 и поделю на P от Y1 и на P от Y2. И вот у меня окажется... p от y1 при условии x1 с p от y1. И p от y2 при условии x2 с p от y2. Это взаимная информация между y1 и x1 и взаимная информация между y2 и x2. То есть у меня получается, что это равно и 1, просто взаимная информация, между x1 и y1. Раз. Прибавить. Вот она, p от y2, x2 и p от y2. Это взаимная информация между x2 и y2. И то, что осталось, это логарифм, ну вот перепишу, остался логарифм, значит, вот это у меня ушло, вот это у меня ушло, и остался у меня логарифм p от y1 на p от y2, поделить на p от y1 и y2. Вот так. В этом всякий узнает взаимную информацию между y1 и y2, только с минусом. Вот если это обратить, это писать минус гогарифм, то это будет минус взаимной информации и между y1 и y2. Вот так факторизуется взаимная информация, вот при параллельном соединении каналов, так факторизуется взаимная информация между парой выходных величин и парой входных символов. Значит, она есть взаимная информация для верхнего канала плюс взаимная информация для нижнего канала минус взаимная информация между двумя вот этими каналами. Ну и дальше так, чтобы эту самую штуку максимизировать, иметь её большой, надо бы эту по возможности обратить в 0. А для этого надо, чтобы y1 и y2 были статистически независимы. Когда они статистически независимы, то p от y1, y2 и есть произведение p от y1 на p, y2. Это же у меня информационная дивергенция, она положительна, и равна нулю, когда распределение в числителе и в знаменателе одинаковое. Ну вот, значит, если y1 и y2 статистически независимы, то у меня и взаимная информация максимально. Ну вот. Ну а стало быть, обеспечить независимость y1 и y2 тривиально. Надо просто на входе взять независимое распределение, то есть сделать так, чтобы p от x1, x2... равнялось бы изначально произведению p от x1 на p от x2. То есть тем самым оказывается, что если я возьму статистически независимые распределения вот тут, то у меня и выходы станут статистически независимыми, а поэтому вот это уйдет в 0. Ну и стало быть, тогда окажется, что взаимная информация равна сумме взаимных информаций. Ну и, а следовательно, и пропускная способность такой системы. Вот смотрите, если теперь заниматься пропускной способностью такой системы, то надо вот эту взаимную информацию максимизировать по всем распределениям P от x1, x2. Ну и тогда окажется, что первое, что надо сделать, надо ограничить себя независимыми распределениями, потому что для независимых распределений вот эта отрицательная величина обращается в 0, и взаимной информации максимально. То есть сделать вот это, выполнить вот это условие. А после этого P от X1 максимизировать в своем канале, и P от X2 максимизировать в своем канале. Так что оказывается, что пропускная способность параллельного соединения канала в C есть C1 плюс C2, сумма пропускных способностей. Но вот этот факт чрезвычайно общий, то есть мы на самом деле будем использовать канал многократно, то есть у нас будет с блошей рядом картинка такая, что мы взяли канал и передаем по нему не символы, а блок символов, то есть вот у нас есть канал со входом x, выходом y, и мы по нему передаем блок x1, xn, символов, и получаем блок Y1, YN, T ответов. И вот если эти Y и X связаны вот так, то есть каждый X определяет свой Y, то есть канал без памяти, как говорят. То есть P от Y1, YN, T, при условии X1, XN, T, есть произведение по всем J, P, от xj при условии yj. То есть если канал без памяти, то окажется, что его пропускная способность равна сумме пропускных способностей каналов, передающих каждый x, каждый y, то есть c равно n умножить, ну, c общее, c джейнеров. есть n умножить на c, где c – это пропускная способность отдельного парциального канала. Об этом можно думать, что я построил параллельное соединение n каналов. Вот один канал, вот второй, вот третий. У них у каждого есть входы. Сюда я подаю x1, x2, x3. А тут получаю отклики y1, y2, y3. Ну и, стало быть, пропускная способность. Есть сумма пропускных способностей. Таковых каналов n штук. Поэтому пропускная способность вот такого блочного канала линейно растет, есть n умножить на c, где n число субканалов. Вот это очень важный для нас факт, он нам позволяет использовать канал многократно, то есть передавать по каналу блоки. Собственно, достижение малых вероятностей ошибки, оно с этим и связано, что мы... По каналу будем передавать не отдельные символы, как это вот сейчас, а целые блоки, большие блоки этих символов, но при этом пропускная способность линейно растет. Ну, разумеется, при условии, что вот это выполнено. То есть у нас с вами вектор y таков, что каждая его координата зависит только от соответствующей координаты вектора x. То есть, как говорят, канал без памяти. Могло бы быть так, что p от y житое, зависит от всех иксов, от х1, хн, вот это нам не годится. Тогда, конечно, пропускная способность не есть, сумма пропускных способностей всё сложнее. Это для параллельного соединения каналов без памяти. Ну вот, значит, это мы про параллельные соединения поговорили. Теперь нам надо понадобиться лимма об обработке информации, Там, собственно, рассматривается последовательное соединение канаров. Вот смотрите, картина какая. Я займусь теперь последовательным соединением канаров. То есть вот у меня алфавит x, Этот канал переделывает его в алфавит Y, он является выходным для этого канала и входным для следующего, а следующий переделывает его в алфавит Z. И здесь вот задана матрица переходных вероятностей P от Y при условии X, а здесь задана матрица условных вероятностей P от Z при условии Y. И вот мне надо, не сходя с места, сказать что-то взаимной информацией, сравнить между собой вот эту итоговую взаимную информацию со взаимной информацией вот этого канала и вот этого канала. Тут как бы три канала. Итак, последовательное соединение канаров леммы об обработке информации. Они говорят нам что-то, о том, как меняются характеристики каналов, ну вот, как меняется пропускная способность или взаимная информация при последовательной обработке данных. То есть, скажем, вот это у меня один этап, а это второй этап. Ну и, так как быть, смотрите, тут в основе всего лежит элементарная теория марковских цепей. Вот когда у меня есть три случайные величины x, y, z, то, в общем, их совместное распределение P всегда по цепному правилу факторизуется так. Это есть P умножить на P при условии х и умножить на P при условии х, и это общее правило. То есть любое совместное распределение может быть факторизовано по цепному правилу вот в такое произведение условных распределений. Вот эта модель упрощает вот эту ситуацию ровно в одном отношении. Здесь оказывается, что z зависит только от y и не зависит от x. То есть p от z при условии xy равно p от z при условии y. z ничего не знает об x, он знает только об y. Когда у вас совместное распределение вероятностей факторизуется вот так, то такая тройка случайных величин называется цепью Маркова, Марковская цепь первого порядка. То есть это последовательность как бы случайных величин с такой зависимостью. Х влияет на у, а у влияет на z. И вот у вас совместное распределение имеет такой вид. p от х на p от у при условии х. на p от z при условии у. Значит, здесь p от z при условии xy равно p от z при условии у. Это вот условие марковости. То есть, тройка случайных величин оказывается марковской, если выполнено вот это условие, что p от z при условии xy есть p от z при условии у. Но, стало быть, из этого условия вытекает следующий результат. Вот смотрите, если мы возьмёмся считать энтропию вот этого условного распределения, P от Z при условии xy, то это будет энтропия, вот здесь напишу, это будет энтропия H от Z случайной величины при условии xy. Это вот если считать энтропию по вот этому распределению. Ну а поскольку она равна p от zy, то это есть энтропия от z при условии только y. То есть вот для марковской цепи характерно следующее тождество для энтропии. Оно просто является прямым следствием вот этого. Загоняю все это под логарифмы и усредняю по вот этому совместному распределению. Вот это даёт h от z при условии xy, а вот это даёт h от z при условии y. То есть энтропия случайной величины z при условии случайной величины y есть энтропия z при условии совместного задания случайных величин xy. Но это хорошо согласуется с тем, что z от x не зависит, поэтому так. Вот, ну а дальше... Когда у вас вот это условие марковской цепи, марковости выполняется, налицо много других интересных фактов. Вот смотрите, я займусь причастованием вот этого совместного распределения. Это ведь совместное распределение у меня выписано, p от x, y, z. Просто для марковской цепи оно представляется в таком забавном виде. Ну а теперь вот смотрите, я обращу внимание на это произведение. Это ведь совместное распределение P и Y. Это точности P . Это, если хотите, по определению условной вероятности P при условии X есть P под X под Y поделить на P . А вот это же совместное распределение я могу записать иначе, как P распределение Y на P при условии Y. Вот такая вот картинка. Ну и тем самым вот это произведение я заменяю на это произведение. Это одно и то же. Ну и, значит, а тут добавляется P от Z при условии Y. И вот чего у нас с вами получилось, что для марковской цепи, вот это, если хотите, второе определение марковской цепи, совместное распределение P от X, Y, Z, оно, видите ли, факторизуется также вот в такую комбинацию. Из этой комбинации вытекает следующее, что при фиксированном у у вас х и z статистически независимы. В произвольной ситуации это было бы так. Вы бы факторизовали совместное распределение вот это в p от y на p от xy, от х, z при условии у. Вот это просто праведная факторизация вот этого распределения, распределение случайной величины у и распределение вот этой пары при условии у. Так вот, для марковской цепи вот это распределение, видите ли, факторизуется в произведение. Отдельно p от х при условии у и отдельно p от z при условии у. То есть об этом говорят так, что в марковской цепи левая и правая координаты условно-статистически независимы, то есть при каждом данном игроке х и з статистически независимы. p от х,z есть произведение p от х на p от z. Ну вот, на языке энтропии это свойство выражается так. Вот если я теперь посчитаю энтропию, то окажется следующее, что условная энтропия x, y, x и z при условии y, h. Давайте я энтропийные штучки буду где-нибудь выписывать в другом месте, это вот нам уже не надо. Значит, у нас с вами мы получили следующее, что совместная энтропия h от z при условии x, y это то же самое, что h от z при условии у. Это первое условие марковости. Второе я получаю вот сейчас, когда я стану считать энтропию, мне кажется, что p от x при условии у. Короче, h от x, z при условии у есть h от x при условии у, прибавить h от z при условии у. То есть у меня вот эти координаты x и z при заданном у статистически независимы, поэтому их совместная энтропия x, z равна сумме энтропии. Но это просто вытекает из того, что когда я вот эту совместную вероятность, это же у меня p от x, y, x, z при условии у. Когда я возьму логарифм, то он факторизуется, разложится в сумму логарифмов, и получится ровно вот это тождество. Значит, ситуация такая, я на этом не остановлюсь и двинусь дальше. Значит, для этого что я сделаю? Я вот эту штуку перепишу иначе. Значит, напишу, что это есть P от x при условии y, это как бы бог с ним, а дальше у меня идет P от y и P от z при условии y. Вот это, в этом узнается совместное распределение p от y, z, которое, в свою очередь, можно перефакторизовать в произведение p от y, в произведение p от z на p от y при условии z. И вот у меня возник и такое вот третье представление. p от x при условии y, это я тупо перенес, а это я заменил вот это. Значит, таким образом, совместное распределение вероятности имеет третье представление. p от x, y, z есть. Вот тут перепишу. p от z на p от y при условии z на p от x при условии y. Вот эта штука называется обращенная цепь Маркова. То есть смотрите, если Марковская цепь в эту сторону, то выполнена вот так. То есть x вполне определяет y, а y определяет z. Верное и обратное. z вполне определяет y, а y вполне определяет x. Вот p от z, p от y при условии z, p от x при условии y. То есть на самом деле стрелки можно обратить. То есть если она у вас марковская в эту сторону, то и марковская в эту сторону. Вот это неожиданный факт. Ну как бы вот это то, что называют обращенная цепь Маркова. Ну и, стало быть, фокус очень простой. Берете совместное распределение вероятностей, факторизуете ее согласно марковскому правилу, а потом по формуле Байеса переделываете совместные распределения, интерпретируя их так и так. И у вас получаются два этапа. Первый этап даёт совместную плотность вероятности вот в таком виде, который обнажает факт статистической независимости x и z при фиксированном игроке, а вторая факторизация – перегруппировка, она даёт вот этот факт, что имеет место быть обращенная цепь Маркова, и из этого третьего равенства следует следующее, что у меня yx, это же вот у меня p от y, yx при условии z, вот это, так оно факторизовано в произведении. Ну, значит, нет, нет, нет, нет. По идее, должно быть так, что P от X при условии YZ. Вот это P от X при условии YZ. Но вот оно равно P от X при условии Y. А следовательно, для марковской цепи H от X при условии YZ, вот это равенство обращенное, H от X при условии YZ, оно равно H от X при условии Y. Вот три энтропийные характеристики марковской цепи. Энтропия z зависит только от y, энтропия x зависит только от y, а энтропия y, энтропия совместная, есть произведение, сумма энтропии x и z, потому что эти величины статистически независимы условно. Ну вот, вот вам как бы факторизации совместного распределения и вытекающие из нее энтропийные тождества. Ну вот, вот это нам понадобится для рассмотрения. Дело в том, что вот это последовательное соединение канаров, оно же естественным образом дает цепь Маркова. И поэтому мы сейчас с вами тут же получим характеристики последовательного соединения канаров. Ну, отдохните три минуты. Ну ладно, значит, и так вот лемма в обработке информации. Короче, вот теперь, когда мы уже опытные люди, в общем, содержание этих лемм легко угадать. Вот вопрос такой, навскидку, как связана между собой взаимная информация между xy и xz? Ну то есть дополнительная обработка информации вот в этом блоке, она взаимную информацию улучшает или ухудшает? Вот ответ такой, ухудшает. То есть взаимная информация между x и z меньше или равна взаимной информации между x и y. Об этом часто так и пишут, что любая обработка только ухудшает взаимную информацию. Ну и взаимная информация между x и z, соответственно, меньше или равна взаимной информации между вот этим звеном y, z. То есть сквозная взаимная информация только хуже взаимной информации для каждого из этих блоков. Вот это лемма об обработке информации. В общем, довольно естественное такое свойство. Ясное дело, что добавление дополнительной случайности ухудшает степень связи между случайными величинами, Вот эти величины связаны только этой случайностью, она в этом ящике заключена, а эти еще связаны дополнительной случайностью. Вот эта дополнительная случайность снижает взаимную информацию. Такие дела. В общем, доказывать-то тут особо нечего теперь уже. Когда мы знаем все про марковские цепи, это совсем тривиально. Значит, рассматриваю х и от х и у. Тупо. Взаимная информация между х и у. Это есть по определению энтропия х минус энтропию х при условии у. Могу написать, что поскольку у меня вот эта цепь Маркова, то х зависит только от у и не зависит от z. Сейчас мне приходится работать с обращенной цепью Маркова. у меня z определяет y, а y определяет x. Это потому, что я стал доказывать это неравенство. Значит, получается так, h от x минус h от x при условии yz. Это не более, не менее, как свойство Марковости. Вот оно, h от x при условии y равно h от x при условии yz. Это просто говорит о том, что... Энтропия х при условии yz это то же самое, что энтропия х при условии y. Ну а дальше надо заняться оцениванием вот этой величины. Значит, h от х при условии yz заведомо меньше или равна, чем h от х при условии z. Я избавился от условий y. Всякое избавление от условий, как мы с вами знаем, Оно только увеличивает энтропию. Поэтому верно такое неравенство. У меня тут входит с минусом, поэтому я как поступлю? Я все на минус поменяю, и тут тоже на минус поменяю, и знак неравенства мне надо будет переставить в обратную сторону. Вот так. То есть минус h вот это больше или равно вот этого. Но, стало быть, это все больше или равно h от х, минус h от x при условии z. А это и есть i между x, z. Вот то, что и требовалось доказать. i от x, y больше или равно, чем i от x, z. Так что доказательство в эту сторону такое. А доказательство второго неравенства? Ну что, тут надо просто z рассмотреть взаимную информацию между x, Так, что-то я тут Y, Z и A. Ну, надо бы рассмотреть взаимную информацию между Z и Y. Ну вот, в общем, дословно то же самое. И между Z и Y, запятая только Y, это есть H от Z минус H от Z при условии Y. Ну что? Поскольку это марковская цепь, то z при условии y это z при условии xy. Получается h от z минус h от z при условии xy. Ну а теперь мне надо здесь от y отделаться. Значит, это будет больше или равно h от z минус h от z при условии xа. от Y отделался в условиях. Ну вот, всё как и было, вот так. Ну и стало быть, а это и есть взаимная информация между Z и X. Между Z и X. Так что лима обработки информации прямо опираются на вот эти энтропийные неравенства, ну, в общем, вот на эти два. Ну и ещё на условия, что добавление условия только снижает энтропию, а исключение условия только повышает энтропию. Вот такие вот две оценки. Они для нас будут играть крайне большую роль в предоказательности теорем кодирования. Это лемма об обработке информации. Значит, они обобщаются. Смотрите, вот пусть это так. Вот у меня x, y. Типичная наша задача будет такая. Есть у нас канал, Есть у нас какой-то входной алфавит U, есть у нас кодер, который преобразует символы входного алфавита в символы канала, и есть у нас декодер, который пытается восстановить переданные данные. Я рассматривал трехзвенные марковские цепи, а это четырехзвенная марковская цепь. Но тут довольно легко показать, что взаимная информация между U и V, вот между этими, меньше или равна взаимной информации между x и y. Делается это банально, надо просто выбросить одну из переменных, рассмотреть цепь, допустим, u, x и v. Она будет вот как устроена. Смотрите, p на p при условии у, на p при условии x и на p при условии у. при условии у. Это совместное распределение, так устроено вот этих четырех случайных величин. Если я хочу отделаться от у, то есть от х, перейти прямо к В, то я все это дело тупо просуммирую по у. Ну и вот соберу то, куда входит у. Смотрите, получится так. p на p при условии у на сумму по всем у вот этого произведения, p от y при условии х на p от v при условии у. Вот это есть просто матрица переходных вероятностей, которая задает вероятность у, так, p от v при условии у, p от y при условии х, сумма по всем у. Это мне задает вероятность v при условии х. То есть с помощью такого фортили я эту трехзвенную, четырехзвенную цепь Маркова превратил в трехзвенную. Вот это набор условных вероятностей, P от V при условии X, набор вот этих... условные вероятности задаются вот этими суммами. В самом деле, легко видеть, что это вероятности. Смотрите, если просуммировать по v при каждом фиксированном x, но когда станете суммировать по v, то p от v при условии y даст единицу. Это все вылетит, и дальше p от y при условии x сумма по y тоже даст единицу. Поэтому p от v при условии x равно единице, вот, Условие такое. Сумма p от v при условии x по всем v равна единице при всех x. То есть это действительно распределение вероятностей v при условии x. Ну и, стало быть, это даёт вам тут же возможность взять и сократить вот эту... Вот смотрите, сейчас я сделал что? Я убрал игрок переменный, у меня x переделывается прямо в v, и я отремею трехзвенную цепь u, x и v. Вот у меня получилось так. Есть u, есть x и есть v. Ну вот, отсюда следует, что взаимная информация между u и v она меньше или равна взаимной информации между x и v. То есть я вот это звено отбросил, x и v. Ну а тут отсюда досюда у меня просто цепь Маркова. И эту взаимную информацию я могу сократить с этой стороны. А i от x v, v только тут, v. А взаимная информация между x и v, в свою очередь, меньше или равна, чем взаимная информация между x и y. Вот такая картина. Вот это лемма об обработке информации, они нам потребуются при доказательстве обращения теоремы кодирования. В общем, смотрите, довольно неприятно, я чувствую, что всё это довольно сложно, довольно неприятная возня, Но если к ней немножечко привыкнуть, к ней быстро привыкаешь, то, в общем, выводы-то почти очевидные, они интуитивно ясные. Если поверить, что взаимная информация – это мера зависимости между случайными величинами, то чем больше у вас броков в обработке, тем меньше эта зависимость становится. И поэтому взаимная информация с увеличением длины вот этой цепочки марковской только ухудшается. То есть взаимная информация для каждого брока заведомо больше, чем взаимная информация для пары броков. Ну и дальше вот я вам показал, как длинную марковскую цепь преобразовывать в короткую с помощью введения виртуальных переходных вероятностей. Переходные вероятности Y при условии X, а потом V при условии X. у суммируешь по всем игрокам, и у тебя получается переходная вероятность v из х в в матрица. Ну и тогда, значит, получается, что одно звено можно убрать, вот это, у нас u, x и v напрямую завязаны. Тогда вот это звено можно сократить по тем трехзвенным лямбам об обработке информации. Ну, короче говоря, в общем, тут все это можно обобщать, и получается, что... Чем больше броков, тем меньше взаимной информации. Так что последовать... Вот смотрите, параллельное соединение канаров, оно как бы безопасно, оно приводит в значительной мере к суммированию взаимных информаций и пропускных способностей. А вот последовательное соединение, оно только ухудшает взаимную информацию, а следовательно и пропускную способность. Хотя второе не очевидно, потому что пропускная способность — это экстремум. Не факт, что для соединения этот экстремум достигается на том же распределении, что и для каждого канала в отдельности, тут есть нюансы, но, тем не менее, во всяком случае, взаимная информация только ухудшается. Ну а дальше, в оставшееся время, давайте я вам еще, просто как пример возни с энтропийными границами, давайте посмотрим, поскольку вы сейчас активно изучаете Шифрование, вот Шиноновская теория абсолютно устойчивого шифрования, как она выглядит. Возможно, вас с этим уже знакомили, а если не знакомили, то я свою интерпретацию изгожу. Вот у меня как бы блок, который называется шифратор, шифровальная машинка. На вход ей приходят месседжи из некого алфавита, это от слова «месседж». Сюда поступает ключ, и она вырабатывает шифротекст C как некую функцию от месседжа и ключа. Вот это типичная схема какого-то там символного, блочного шифрования, всё равно как. Значит, смотрите, для того чтобы это шифрование было обратимо, вы должны, зная C и K, шифротекст и ключ однозначно восстановить месседж. Поэтому необходимое условие на этот ящик такое. Энтропия месседжа при заданном шифротексте и ключе равна нулю. То есть при заданном шифротексте и ключе месседж у меня вполне детерминирован, а, следовательно, его энтропия нулевая. Это условие как бы обратимости. Без этого условия эта машинка не является шифратором, а является чертячем. Это, значит, условие однозначного восстановления открытого текста по шифротексту и ключу. Ну а, стало быть, Шанон показал, великий Шанон, он везде поработал. В частности, он показал следующее, что взаимная информация между месседжем и шифротекстом и АТМЦ. Хотелось бы, чтобы это... Вот смотрите, вот эта взаимная информация, она даёт меру статистической зависимости между шифротекстом и прейт-текстом, открытым текстом. Наличие такой статистической зависимости и есть хорошо, по той причине, что оно даёт вам основание заниматься статистическими тестами. То есть у вас... шифротексты оказываются неравномерно распределенными. Вот у вас есть какое-то распределение вероятностей сообщений, и распределение шифротекстов, оно как-то зависит от этого распределения сообщений, то есть не является статистически независимым. Поэтому, изучая статистику шифротекстов, можно надеяться, что вот расшифровать вот это вот. Знаменитые примеры с частотой букв. Если вы по буквенное шифрование используете, то, поскольку букву А используют чаще всех, то, наблюдая ее на выходе, вы, в конце концов, наблюдая статистику распределения выходных букв, определите, какой символ у вас отвечает букве А, потому что он будет встречаться чаще всего. Точно так же статистические тесты, статистические алгоритмы, они позволяют ромать и более сложные шифры. Так что вот хотелось бы, чтобы i между m и c было нулевым. Так вот, Шенон показал, что имеет место такая граница, это самое i от mc, оно, видите ли, больше или равно h от m минус h от k. где H от N натуральная энтропия сообщения, а H от K энтропия ключа. Вот, и это довольно неутешительно. Вот смотрите, условие это говорит вот о чем. Если у вас энтропия ключа меньше, чем энтропия сообщения, то вот это положительная величина. И взаимная информация между этим и этим ограничена снизу, отлично от нуля, вот этой величиной. Чтобы эта граница не работала от слова совсем, надо, чтобы энтропия ключа была больше энтропии сообщения. Тогда у вас будет отрицательная величина, и это условие будет означать, что взаимная информация просто больше или равна нулю. В частности, она может быть больше отрицательной величины, но она же положительна, поэтому это вообще не граница тогда. То есть из этого следует, что для того, чтобы надёжно шифровать, надо, чтобы энтропия ключа превышала энтропию сообщения. Вот такие дела. Это основной вывод Шиноновской теории абсолютной стойкости. Ну и стало быть, давайте, доказательство довольно простое, значит, просто смотрим-смотрим тупо на то, что такое есть, это I от mc. Взаимная информация между месседжем и сообщением. Это есть по определению энтропия месседжа h от m минус энтропия месседжа при условии c. Вот так, это по определению взаимной информации. i от m c есть h от m минус h от m при условии c. Это должно быть больше или равно, чем h от m минус h от k. Вот, ну вот H от M тут благополучно сокращается, видите ли, и остаётся следующее, что H от K, вот для того, чтобы доказать это всё, достаточно показать, что H от K больше или равно, оно тут у меня с минусом, и, значит, я сейчас поменяю знаки в обеих частях, и знак неравенства на обратный, H от K больше или равно H от M C. от месседжа при условии шифротекста. Вот так. Ну и, стало быть, приступили к доказательству. Доказательство, как и все эти доказательства энтропийные, оно состоит в следующем. У нас будет много таких доказательств. Значит, оно состоит в том, чтобы рассмотреть, в общем, воспользоваться энтропийными границами. Мы с вами будем рассматривать вот такую энтропию. H от месседжа K при условии С. И будем раскрывать двумя способами. Это месяч при условии С, потом месяч в условии, и кей при условии С, потом месяч в условии. Во-первых, это есть h от месяч при условии С, это вот то, что нас интересует, плюс h от кей при условии МС, месяч и С. Значит, я взял... и k сначала исключил, а потом его поместил в условие. Нет, а потом h от месседжа плюс h от k при условии месседжа. Вот. Это один способ раскрыть это дело. А второй способ вот такой. Надо h от k взять. h от k при условии c прибавить h от месседжа условии К и С. Вот так. Рассмотрел вот такую совместную энтропию и раскрыл её по условным энтропиям. Получилось H от M плюс H от К при условии М. С как было в условии, так и осталось. Здесь всё то же самое. Дальше начинаем анализировать жизнь. Значит, смотрите, вот эта штука равна нулю по определению, вон оно было написано. Так что из четырёх энтропий осталось три, и уже это хорошо. Ну а дальше так, вот смотрите, вот смотрю, h от k, тот самый, что меня интересует. Он, видите ли, больше или равен, чем h от k при условии С. Потому что добавление условия только снижает энтропию. Это понятно зачем, я привел это вот к этой части. Теперь я ее заменяю на вот это. А это равно h от месяч при условии С плюс h от k при условии месяч и С. Ну, поскольку все энтропии не отрицательны, то это больше или равно чем H от месяч при условии C, то есть я вот про это выкинул, отбросил, от этого у меня только уменьшилось. Ну и всё, вот я доказал то, что мне надо было доказать. Так что, видите, доказательства, для неподготовленного человека такие доказательства, они как бы выглядят как гнусные фокусы. Ну вот, тем не менее, тут ничего сделать нельзя, Вот эти все энтропийные теоремы, они именно так и доказываются, то есть идет возня с энтропийными неравенствами. Каждый шаг по существу прост и очевиден. Нетривиальный момент – это комбинация этих шагов. Вот, понимаете, нетривиальным моментом является это. Почему я рассмотрел именно это? Кто мне это нашептал? Ну, значит, публика, если пытаться доказывать это по-серьезному, не порагаясь на память, то надо пытаться рассматривать всевозможные... Надо, во-первых, уяснить постановку задачи, понять, что она свелась вот к этому. А это доказывать путем рассмотрения совместных энтропий. Вариантов не так много, тут всего три буквы. Значит, две буквы при условии третьих, но три варианта. Можно посмотреть, что получается в одном варианте, во втором и в третьем. Идея простая. Рассматриваете совместную энтропию и ее факторизуете в безусловную и условную энтропию. Второе условие. Факциализовать можно двумя способами в этом случае. Можно h , а потом h , а можно h , а потом h . Это эквивалентно, это цепное правило формулы Байеса. Ну и стало быть, счастье в том, что здесь удалось от этого избавиться, а в этом мы узнали то, что нам надо, и мы это сравнили с H-I-T-K. Дальше такая цепочка неравенства даёт результат. Но, стало быть, вот такие дела. Значит, вот это для теории защиты информации имеет, ну, как бы, такое... скажем так, асимптотическое значение, и говорит довольно неутешительную вещь, что для надежного в статистическом смысле шифрования надо, чтобы энтропия ключа превышала энтропию сообщения. Это очень тяжелое условие, потому что ключ надо передавать по параллельному каналу, и тогда непонятно, что лучше передавать. Что является каналом? Канал для передачи ключа либо канал для передачи шифрованного сообщения. У них как бы энтропия ключа больше энтропии сообщения. в этом проблема. А так, в принципе, это условие абсолютной стойкости примерно выглядит так. Вот смотрите, что такое статистический тест? Это мы начинаем заниматься проблемой взлома вашей шифровальной машинки грубой силой. мы забываем о том, что мы ограничены в вычислительной мощности, предполагаем, что у нас неограниченные ресурсы, тогда поступаем так. Если ключ у меня фиксирован, что чаще всего и бывает, то есть энтропия ключа равна нулю, h от k равно нулю, просто фиксированный ключ, то я, грубо говоря, беру вашу шифровальную машинку в единственном экземпляре и составляю таблицу соответствия mc. шифрую все возможные сообщения, ну там, как правило, это будут какие-нибудь там 32 двоичные блоки, шифрую все возможные сообщения и составляю таблицу, вот у меня тут мессич, а тут шифротекст. И вниз пошли все возможные мессичи, а тут пошли все возможные шифротексты. После того, как я такую таблицу составил, я заявляю, что ваш шифр взгоман. Когда я наблюдаю на выходе шифротекст, я вижу, иду, лезу в эту таблицу, вот это поле, и вот у меня месяч. Вот и всё. То есть для того, чтобы взломать любой такой шифр с фиксированным ключом, надо просто уметь составить таблицу соответствия. Месяч, шифротекст. И бесполезно думать о сложности алгоритма, который вы тут зашили. Всё равно какой. Если это взаимно однозначное соответствие, то составив таблицу, вы это дело взломали. Другое дело, что составление этой таблицы быстро становится задачей нереалистичной. Вот если вы, скажем, шифруете 64 двоичные блоки, то высота этой таблицы будет 2 в 64 степени, что совершенно невозможно сохранить ни в какой памяти и так далее. Вот если отвлечься от этого, то оно так. То есть у нас с вами При энтропии ключа равном нулю любая схема шифрования взгамывается грубой силой за счет большого объема памяти. Поэтому как надо поступить, чтобы сделать ее более совершенной? Надо сказать, что будем выбирать ключи с какого-то множества ключей равновероятно. Скажем, возьмем набор ключей какой-нибудь там мощности, и будем для каждого сообщения выбирать ключ случайно. Тогда это будет означать следующее, что я насоставляю для каждого ключа, вот у меня имеется множество возможных ключей, я для каждого ключа должен составить такую таблицу, вот эта таблица для ключа K1, рядом такая же таблица для ключа K2, вот у меня все шифротексты, вот у меня все месседжи, вот у меня все шифротексты, и, значит, получив некий шифротекст, я его тогда пытаюсь дешифрировать с помощью всех ключей по очереди. Значит, вот если у меня получился этот шифротекст, то при этом ключе это будет отвечать вот такому месседжу, а при этом ключе какому-то другому месседжу. Короче, пройдясь по всем этим таблицам, я увижу следующее, что данному шифротексту в области месседжей отвечает некий набор сообщений, количество которых просто равно количеству ключей, каждый ключ дал свой набор. И мне остаётся только угадать, поскольку я ключа не знаю, при данной передаче, мне устаётся только угадать, какой же ключ вы использовали. Для этого я могу пользоваться статистическими приёмами или смотреть, какое из этих сообщений уместно, какое неуместно. В общем, короче говоря, при малом объёме ключа довольно быстро вы определите, какой результат декодирования правильный, просто по формальным признакам. Не любой текст является читаемым. Чаще всего, когда вы начнете декодировать с неправильным ключом, вы будете получать абракадабру, а с правильным ключом вы сразу увидите, что у вас всё в порядке, всё читается. Но тут есть проблема, что надо сажать... В общем, чем больше объём ключа, тем тяжелее становится задача, естественно, потому что больше объём возможных сообщений. Ну и, наконец, когда у вас объем ключа превышает объем сообщения, вот эта мощность ключа, то получается так, что данному сообщению вы ставите в соответствии любую из этих точек. Вот это абсолютная стойкость. То есть абсолютная стойкость достигается тогда, когда в результате составления вот этих таблиц для всех возможных ключей окажется так, что данному сообщению отвечают все возможные мессенджи с равной вероятностью. Тогда это означает, что никакие способы дешифрования просто не работают, потому что знание шифротекста не дает вам о пространстве сообщений никакой дополнительной информации. Вы с самого начала могли, не наблюдая никакого шифротекста, заявить, что выберем случайно сообщение и попытаемся его интерпретировать как переданное. То есть у вас множество... Но вот это условие, что... h больше, чем h , оно и служит условием того, что при такой схеме дешифрования у вас знание шифротекста ничего не даёт, то есть все сообщения оказываются равновероятными, то есть знание информации о шифротексте вам ничего не даёт в плане декодирования. То есть это всё равно, как если бы вы наугад выбрали сообщение и выразили надежду, что то, что выбрали, оно правильное. Вот это использование антропийных границ в Шиноновской теории шифрования. Ну, вот в этой связи абсолютно стойкий, шифр у нас один, как бы, нам, наверное, про него говорили, Сумматор по модулю 2, куда на вход приходит бита сообщения data, а тут приходит ключевой поток k. Ну и вот уходит в канал d плюс k. А на приёме вы ставите такой же сумматор по модулю 2, подается тот же самый ключевой поток. Тут получается d плюс k плюс k, который по модулю 2 равно нулю. Поэтому тут d. Вот вы восстановили данные. Ну и тут требуется, чтобы этот ключевой поток был нулями и единицами, случайными, с вероятностью p от нуля равно p от единицы равно 1 и 2. То есть добавлять белый шум и здесь, и здесь. Тогда окажется, что у вас то, что вы наблюдаете в канале, тоже является белым шумом, и статистически никак не зависит от d. Если вы передаете d равному нулю, то вы видите k в канале. А если вы передаете d равны единице, то вы видите единицу плюс k в канале по модулю 2, то есть k с чертой. У k и k с чертой совершенно одинаковое распределение вероятности 1,2,0 и 1,2,1. Поэтому, наблюдая вот это, вы о данных сказать не можете ничего. Это самая такая ходовая распространенная схема абсолютно устойчивого шифрования, которая требует, чтобы энтропия ключа превышала энтропию сообщения. У вас ключ – это случайная последовательность битов с равными вероятностями. Она переносит один бит, у нее энтропия h растет как один бит на символ. Энтропия вашего этого сообщения не более одного бита на символ. В сообщении могут быть зависимости статистические. Поэтому здесь h от m заведомо меньше, чем h от k. Поэтому вот эта граница шинона тут выполнена, и взаимная информация между входом и выходом аккуратно равна нулю. Так что вот эта абсолютно стойкая система шифрования, она требует передачи по каналу ключа объёмом больше, чем данные. Ну, не меньше, чем данные, скажем так. Ну, вот это, что касается шифрования. Шиноновская теория. Значит, что у нас ещё осталось? Значит, по идее, нам надо теперь переходить... по обсуждению канаров, а на это нет времени давайте мы обсуждение канаров отложим на следующий раз потому что у меня осталось где-то 5 минут и затевать сейчас новую тему просто не хочется потому что мы все равно не успеем, а комкать ее не хочется вот разбивать на две части поэтому все просто значит домашнее задание я вам дал Пишите, я все учитываю, молодцы, много народу пишет, я даже не знаю, как я буду досрочно принимать у вас. У вас сейчас там человек 40 набирается. Вот, ну, как-нибудь примем. Ладно, хорошо, тогда на этом я сегодня от вас отпускаю. Закончик дозволенной речи. На следующем занятии, я думаю, вам, на следующей лекции я вам докажу прямую обратную теорему кодирования, и мы начнем кодированием заниматься. вычисление пропускной способности ещё за мной и кодирование.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