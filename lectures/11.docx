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left"/>
      </w:pPr>
      <w:r>
        <w:rPr>
          <w:rFonts w:ascii="Arial" w:hAnsi="Arial"/>
          <w:color w:val="646464"/>
          <w:sz w:val="24"/>
        </w:rPr>
        <w:t xml:space="preserve">Сделано в </w:t>
      </w:r>
      <w:hyperlink r:id="rId9">
        <w:r>
          <w:rPr>
            <w:color w:val="0000FF"/>
            <w:u w:val="single"/>
          </w:rPr>
          <w:t>Whisper AI</w:t>
        </w:r>
      </w:hyperlink>
    </w:p>
    <w:p>
      <w:pPr>
        <w:pStyle w:val="CustomTitle"/>
        <w:spacing w:after="300"/>
      </w:pPr>
      <w:r>
        <w:t>Теория информации, Григорьев А.А., 14.11.20</w:t>
      </w:r>
    </w:p>
    <w:p>
      <w:pPr>
        <w:spacing w:after="600"/>
      </w:pPr>
      <w:r>
        <w:rPr>
          <w:rFonts w:ascii="Arial" w:hAnsi="Arial"/>
          <w:sz w:val="24"/>
        </w:rPr>
        <w:t>Чистая версия. Дата создания: ⁨04.12.2025⁩</w:t>
      </w:r>
    </w:p>
    <w:p>
      <w:pPr>
        <w:pStyle w:val="Content"/>
      </w:pPr>
      <w:r>
        <w:t>Все, можно, знать начинаем. Будь здоров, Александр Алексеевич. Так, ну так начинаем, знать начинаем. Закончили мы тем, что рассмотрели Гауссовский канал, к которому сводится всякая система передачи данных сигналами, по физическому каналу, как-то радиоканал и прочее. И сводится все к тому, что передаем мы некий символ С, такой, что мат ожидания этого самого квадрата, этого символа, ну вот так надо написать С, это вообще говоря комплексное число, поэтому мат ожидания модуль С квадрата – это ЕС. Энергия на символ. То есть каждый символ переносит такую вот как бы энергию. Сюда к нему добавляется аддитивный шум W. С мат-ожиданием E на модуль W квадрат. Мат-ожидание E на модуль W квадрат. Ну вот какое-то 2 сигма квадрат. Ну и на выходе получается Y отсчет. отсчет согласованного фильтра, который есть С плюс это самое W. Вот. И вот на этой модели мы с вами посчитали пропускную способность к апастии. Значит, таковая пропускная способность оказалась равной вот чему. Но тут вот вечная проблема в том, что пропускная способность буквы С обозначается, и вот этот символ тоже С. Поэтому я пропускную способность вот так рисую. Итак, это capacity, пропускная способность. Есть логарифм по основанию 2, единица плюс отношение энергии сигнала к дисперсии шума, 2сигма квадрата. Так, 2сигма квадрата я написал, все правильно. Ну вот так. Значит, если обозначить... Отношение сигнал-шум к двойной диспер... Отношение энергии сигнала к диспер... Вот это — это полная дисперсия шума. Значит, шум у нас комплексный. И у него по сигма-квадрат на вещественное и мнимое измерение. Всего два сигма-квадрат дисперсия. Это полная дисперсия вот этого самого комплексного шума. А это энергия сигнала. Ну вот если обозначить отношение сигнал-шум... ввести отношение сигнал-шум как отношение энергии сигнала к дисперсии шума 2сигма квадрат, то получится, что это логорифм по основанию 2 от единицы плюс отношение сигнал-шума квадрата. Вот так. Ну, стало быть, вот зависимость пропускной способности от отношения сигнал-шум. Значит, Это говорит о том, что по этому каналу теоретически можно передавать данные со скоростями r меньше c. Если скорость передачи меньше c, то, стало быть, можно обеспечить абсолютно достоверную передачу данных по этому каналу без каких-либо ошибок. Отсюда получается следующее. Скорость передачи данных меньше или равна Логарифм по основанию 2 единица плюс мю s в квадрате. Вот такие дела. Ну вот, непонятно только, как организовать передачу данных по этому каналу вот с такой скоростью и с нулевой вероятностью ошибки. Ну вот для этого надо обратиться к доказательству этой теоремы. Мы, собственно говоря, просто вывели формулу. для пропускной способности как максимума взаимной информации по всем возможным распределением на входе с заданной дисперсией. А путь к осознанию того, какова технология передачи данных по этому каналу, даёт доказательства прямой части теоремы кодирования. Так вот, Согласно Шинону, передавать данные по этому каналу нужно так. Я вам сейчас опишу способ передачи данных по этому каналу, из которого будет ясно, откуда берется эта граница. Вот это рассуждение, которое мы сейчас проведем, оно весьма приближенное, но дает настоящее понимание того, как же именно надо действовать. А надо для этого канала заниматься кодированием То есть передавать информацию с помощью помехоустойчивого кодирования. Для этого надо придумать для этого канала код. Вот этот код мы построим так. Мы будем передавать блоки символов. То есть блок С. Это будет С1 и так далее, СНТ. То есть блок длины N. Вот. И вот набор таких блоков мы назовем кодом. Шинон велит поступать так. Он велит строить этот код случайно. То есть совершенно банально будем строить случайный код. Для этого возьмем мы так или иначе, организуем источник случайных комплексных символов. Вот этот источник печатает на выходе случайные комплексные символы, такие, что от ожидания модуля С, квадрате равно ES. То есть мы задаем для этого источника среднюю энергию на символ. И печатает он мне символ за символом. И, пользуясь этим источником, я начинаю строить код. Я беру N символов полученных, N большого символов полученных из этого источника, упаковываю вот так в линейку, и у меня получается первое кодовое слово. Я его запоминаю где-то там. Кодовое слово номер 1. Потом будет кодовое слово номер 2, построенное так же. И так далее. Так я буду продолжать до тех пор, пока не построю кодовое слово номер М. Вот у меня получился набор кодовых слов. С1, С2, СМТ. Каждое кодовое слово содержит вот так в эту сторону Н символов. Всего мне для построения моего слова «р», понадобилось воспользоваться моим источником n умножить на m раз. Ну а дальше так. Мощность. Вот я построил код, как набор вот этих случайных кодовых слов, состоящих из случайных кодовых символов, с заданной энергией на символ, с заданной дисперсией символа. Ну и стало быть... Ну дальше так. Поскольку в доказательстве теоремы Шинона мы пришли к тому, что максимум взаимной информации достигается на гауссовском входном распределении, то следует, наверное, сказать, что этот источник должен давать символ, распределенный по гауссовскому закону, вот с такой дисперсией ЕС. Взявшую на таких символах я построил некий код. Значит, у этого кода будет скорость. Значит, смотрите, всего у меня имеется m штук кодовых слов и m символов. Значит, если образовать вот такое отношение логарифм по основанию 2m делить на n, то это и будет скорость моего кода. Смотрите, у меня имеется m кодовых слов, так что выбирая одно из этих слов, одно из m альтернатив, я тем самым переношу логарифм по основанию 2 m битов. Это количество битов, которые переносит каждое кодовое слово. И я отнес это количество битов к длине кодового слова. Так что вот эта величина r, скорость кода, Она говорит, сколько битов у меня переносит отдельный символ. Это рл на то, что стоит в теореме Шинона, вот здесь, r меньше c. r – это битов на символ. Вот это вот мера скорости кода. Ну и, стало быть, вот смотрите. Согласно Шинону, для гауссовского канала никаких ограничений на значение вот этих кодовых символов. не существует, кроме того, что они взяты от источника с гауссовским распределением и дисперсией ЕС. То есть задание дисперсии полностью определяет гауссовское распределение, так что вероятностный закон, управляющий выбором этих самых символов, вполне определен. Это гауссовский закон с заданной дисперсией. А значение их совершенно произвольно. Так что теоретически я могу набрать любое число кодовых сров, никто ничем меня не лимитирует. Так что, в принципе, скорость я могу получить как сколь угодно большую, если мощность велика, так и сколь угодно маленькую. То есть скоростью я могу оперировать довольно гибко. Я ее могу менять в пределах от нуля, ну ажник до бесконечности, теоретически. Ну, тут не все так просто. Дело в том, что логарифм m – это обязательно целое число, и поэтому возможное значение скоростей – это у меня логарифм целое число, ч целого числа делить на целое. Но при больших n эта дискретность определения скорости становится малосущественной. То есть фактически можно считать, что скорость – это вещественное число, от нуля до бесконечности, и я могу управлять при больших длинных, выбирая при больших длинных n, довольно гибко. Дискретностью задания скорости можно пренебречь. Вот так. Ну и, стало быть, Шенон говорит, что если мощность кода, который я выбираю, вот эта мощность, тем такова, что скорость удовлетворяет границы, то есть, если скорость передачи меньше или равна логарифм по основанию 2 от единицы плюс энергия сигнала на двойную, на дисперсию шума, где энергия сигнала – это вот эта штука. То есть, если я не замахиваюсь на слишком большие скорости, выбираю мощность кода так, чтобы она была не слишком велика, вот, ну, то есть, чтобы вот эта скорость не превышала пропускной способности, то я смогу случайно выбрать код, у которого вероятность ошибки декодирования, демодуляции, будет стремиться к нулю по n. Ну, то есть вот так. А как это сделать, давайте посмотрим. Значит, давайте вот мы с вами выберем одно из кодовых слов и посмотрим на такую вот величину. Значит, вот у меня кодовое слово c1. чертой, состоящей из символов c1, cn. Случайная комплексная числа. Посмотрим на сумму cn-ых модуль квадрат и поделим ее на n. Вот такое вот отношение. Средний квадрат модуля символа. Смотрите, вот эту сумму ее можно рассматривать как эмпирическую оценку дисперсии. Если у вас есть источник случайных чисел, и вы не знаете про него ничего, выдает он случайные числа, и все. И от вас хотят оценить дисперсию символов этого источника. Вот это. Матожидание среднего квадрата. Матожидание квадрата модуля. Что вы станете делать? Вы станете брать квадраты модуля этих символов и усреднять их по большому количеству реализации. Так что вот это отношение, оно при n стремящемся к бесконечности, сходится к дисперсии вашего источника, то есть к мат-ожиданию от модуля С в квадрат, который мы договорились, что оно есть ЕС, энергия на символах. Вот, ну вот я вот тут напишу, это на самом деле предел при н, стремящемся к бесконечности, как бы, ну я вот буду считать, что это почти равенство, вот так вот. Ну и, стало быть, отсюда получится, что сумма квадратов, сумма модулей квадрат, она на самом деле порядка ЕС умножить на n. А это сумма квадратов модулей. Значит, смотрите, у меня фактически имеет место быть комплексный вектор n-верный. Вот его координаты. Какова длина этого вектора? Это вот ровно она и есть. То есть это r квадрат. Где r – это длина вектора. Ну вот, длина этого вектора r – это корень квадратный из суммы... СН, модуль и квадрат. Значит, таким образом оказывается, что R квадрат вот так оценивается, а радиус оценивается как корень квадратный из ЕС умножить на N. И мы с вами получаем странный факт, что если N велико, и вы случайно выбираете вектор С1СН длины N, то этот вектор, с вероятностью порядка единицы, ну, прямо скажем, с вероятностью единицы, оказывается в нмерном комплексном пространстве, лежащем на сфере вот этого радиуса. Ну, то есть, как бы вы ни выбирали случайный вектор, он попадет на сферу радиуса r. И этот радиус есть корень квадратный из-за дисперсии умножить на n. Вот такие дела. То есть можно нарисовать даже вот такую картинку, что у меня вот есть как бы комплексное пространство. В нем есть сфера радиуса r. Так вот, утверждается из закона больших чисел, что если вы случайно выберете в этом н-мерном пространстве вектор с заданной дисперсией на каждый символ, то этот вектор с большой вероятностью попадет на вот эту сферу радиуса r. Вот такие дела. Ну и, стало быть, вот теперь смотрите, как это все выглядит. Мы с вами установили следующий факт, что если случайно выбирать блок, то этот блок, рассматриваемый как вектор, попадает на сферу вполне определенного радиуса. Вот. Ну, а, стало быть, смотрите, наш канал, он устроен так. Мы по нему передаем, вот у меня канал, мы по нему передаем блок С, С дисперсией на символ ЕС добавляется блок W, шума, с дисперсией на символ 2с2, ну и получается блок Y. Значит, дисперсия которого, мат ожидания модуля Y2, она составляет... Она есть сумма дисперсии C. Значит, Y это у меня C. C и W статистически независимы, поэтому дисперсия Y равна сумме дисперсии. Дисперсия C плюс W. Поэтому дисперсия Y составляет дисперсию C, это мат ожидания модуля C квадрат, плюс мат ожидания модуля W квадрата. Это у нас с вами, переписываю равенство, есть ЕС, энергия сигнала, плюс 2 сигма квадрата, это дисперсия шума. Значит, вот так устроена мата ожидания Y. Ну и, стало быть, смотрите, получается так, что мой случайный вектор Y, который возникает на выходе, он лежит на сфере, вот, согласно нашему правилу, Случайный вектор. Если вы выбираете случайный блок, то вы получаете, что вот этот случайный вектор лежит на сфере вот такого радиуса, где S – это дисперсия. Значит, у нас получается, что радиус сферы, на который попадает Y, это есть корень квадратный из n умножить на дисперсию y. n на ES – плюс 2сигма квадрат. Вот. Значит, а шумовой вектор, вот этот, Rw, у него каждая координата имеет дисперсию 2сигма квадрат, и, в общем, вектор Rw попадает на сферу радиуса корень из n на просто 2сигма квадрата. Значит, вот у нас получается такая картина, что в нмерном пространстве комплексном, у нас n комплексных измерений, там есть сфера ry. Вот это выглядит примерно так. Значит, у меня имеется сфера ry с радиусом ry. Ну и так, стало быть, с вероятностью единицы выходной блок, блок Y, он оказывается точкой вот на этой сфере. Вот. И мне надо, собственно, оценить. Вот. А шумовой вектор, который определяет разброс этих игроков, он имеет радиус вот такой, r2v. Ну и, стало быть, возникает задача вот какая. Значит, сколько... Вот у меня имеется сфера радиуса Ру. Сколько сфер радиуса Ру я могу без пересечений упаковать в эту самую большую сферу? Вот это и будет оценка мощности кода. То есть я просто буду считать М как количество сфер радиуса Ру, упакованных в сферу радиуса Ру. Значит, скажем так... Пусть волюм от R в нмерном комплексном пространстве. Это я хочу написать формулу для объема нмерной сферы комплексной радиуса R. Вот этот объем, он что-то такое типа будет гамма в n-той степени на R в степени 2n. Ну, то есть объем нмерной комплексной сферы... Смотрите, у меня n комплексных измерений. Каждое комплексное измерение – это комплексная плоскость. Это два вещественные измерения. Так что у меня имеется двумерное вещественное пространство. В нем объем сферы пропорционален r в степени 2n. Ну вот смотрите, на плоскости, проскость двумерное пространство, объем пропорционален r в квадрате, в трехмерном пространстве r³ и так далее, в нмерном пространстве r³. У меня двоенмерное пространство, значит, вот объем сферы он как-то такой. Ну и, стало быть, мощность я буду оценивать так. Количество шумовых сфер вот этих радиусов rw, которые, в принципе, упаковываются в шар радиуса y, мы оценим как объем в нмерном пространстве шара с радиусом ry поделить на объем в амерном пространстве шара с радиусом rw. Вот такая вот оценочка. Но и, так и быть, это равно. Гамма-н-т на гамма-н-т в числителе и в знаменателе, они просто сократятся. И здесь получится полный радиус сферы у. Радиус сферы у – это вот это. Ну, то есть, тут будет корень квадратный, Из 2сигма квадрат плюс ЕС это радиус сферы Y. Значит, дисперсия Y квадрата вот такая. Значит, радиус Y... Да вот он у меня написан. Не хочу, не буду даже переписывать. Ну и тут надо умножить на N, естественно. Вот так. Вот. А радиус шумовой сферы, вон он написан, корень квадратный из n на 2 сигма квадрат. Все это надо возвести в степени 2n в числитель и в степень 2n в знаменателе. Вот так. Ну, значит, нога m тут прекрасно сокращается. Значит, двоечка переносится и убирает корни. И получается, что это есть. Вот это есть скобочка, числитель, знаменатель, n, т, степень. Квадрат я убираю, и у меня исчезает корень. Ну и на 2сигма квадрат, умноженное на n, я делю числитель и знаменатель. Значит, n сокращается, на 2сигма квадрат сокращается. Тут получается как раз единица плюс энергия сигнала. На 2 сигма квадрат. В n-той степени. Так что вот, мощность кода, то есть количество маленьких сфер, шумовых сфер, которые я могу упаковать в большую сферу, оценивается сверху вот этой величиной. Но, стало быть, скорость передачи r, которая есть логарифм по основанию 2 от этой самой n поделить на n, она не превышает... Беру гагарифм по основанию 2m, n выходит за гагарифм и остается гагарифм вот этого на n делю. Не превышает гагарифм по основанию 2 единицу плюс ес на 2сигма квадрат. Вот если хотите, это и есть шиноновская граница в точности. Вот так. Так что видите, граница шинона неявно возникает из следующих представлений. У нас при ужасно больших размерностях случайные вектора оказываются сосредоточенными на поверхности сферы. Это явление отвердевания сфер в одмерных пространствах. Смотрите, ситуация такая. Многие думают, что пространство n измерений – это то же самое, что одномерное пространство, что ничего принципиально нового. просто много осей. Так это вот в амирном пространстве есть загадочные явления. Первое загадочное, главное, пожалуй, для нас сейчас загадочное явление состоит в том, что в евклидовом пространстве большого числа измерений весь объем шара сосредоточен в его поверхностном слое. Вот смотрите, какая картина. Пусть объем н-мерного шара от r, это, как я описал, это какое-то гамма nt на r в степени n. Я сейчас вещественную размерность рассматриваю. Меня интересует следующее отношение. Я возьму шар. Давайте такую картинку нарисую. Возьму я в н-мерном пространстве, Шар радиуса r, вот он, и шар маленький, поменьше, радиуса r минус ε, поменьше. И хочу я прикинуть, каков объем вот этого шарового слоя, и как он соотносится с объемом всего шара. Для этого я должен выписать это отношение. Значит, v объем n-мерного шара от r отнять, объем н-мерного шара от r минус ε. Это я написал, у меня сейчас стоит радиус шарового слоя. Я это делаю, поделю на объем шара. И посмотрю, что у меня получится. Если сюда подставить вот эти оценки, то получится, что это так. Вот это единица минус... Объем шарового слоя r минус ε это γ в n-той степени, но n только большой, естественно, γ в n-той степени на r минус ε в степени n. А в знаменателе вот этот объем γ n-той на r в n-той степени. Ну вот, на γ тут получено сокращается, и получается, что это вот так. Это есть единица минус... Вот единица минус ε к степени n. Это, ребятки, отношение объема шарового слоя к объему шара. Оно вот таково. Оно, конечно, меньше единицы. Вот как получилось. Единица минус вот эта величина. Но эта величина аккуратненько стремится к нулю при n, стремящемся к бесконечности. Так что, видите ли, при больших объем, при больших размерностях, когда n ужасно велико, весь объем шара сосредоточен в его поверхностном слое. Это явление отвердевания сфер в одмерных пространствах. Вот так выглядит. Ну вот, собственно, на этом и идет игра. В результате получается следующее, что блок игрок... с вероятностью единица попадает на сферу радиуса вот этого, Ру. А шум с вероятностью единица попадает на сферу радиуса вот такого. Ну и когда упаковываешь... Значит, вот тут проблема какая? У всех возникает в связи с этим моим построением такой вопрос. Значит, мы с вами с одной стороны утверждали, что вот у нас есть сфера радиуса Ру, И что кодывает вот эти блоки на выходе канала? Они с вероятностью единицы лежат на сфере. А потом мы стали упаковывать вот эти шарики радиуса W отнюдь не на поверхность этой сферы, а вообще внутрь. Внутрь шара, а не сферы. Обоснование этому явлению такое, что Всем вот этим можно пренебречь. Весь объем вот этой большой сферы сосредоточен в сколь угодно малом поверхностном слое. Поэтому куда упаковывать эти шары, все равно в пространстве большой размерности. Ну а дальше так вот. Значит, я вот в этот большой объем должен упаковать много-много шариков таких, чтобы они не пересекались. Тогда я их смогу различать. Ну то есть тогда шум у меня, соседние... соседние блоки на выходе канала не сможет заставить меня перепутать. И я буду иметь хорошую вероятность ошибки декодирования. Но для этого надо, чтобы этих шариков было не слишком много. А сколько немного? Ну, вот столько. Значит, скорость, равная гагарифом по основанию 2m на n, меньше, чем вот эта величина. Так что это полуэмпирическая, эвристическая оценка, которая дает предельную скорость. И эта оценка совпадает с теорией, вытекающей из границы Шенона. Если вдуматься над этим построением, оно должно запасть в душу, потому что, видите ли, Доказательство теоремы Шинона, оно, в общем, к этому и сводится. Просто там все завуалировано. А суть, она простая. Суть в том, что у нас с вами в пространстве большой размерности весь объем сосредоточен в сколь угодно тонком шаровом слое. Это эффект отвердевания сфер. И поэтому символ на выходе канала попадает в этот шаровой слой. Ну и, стало быть, вот эти шарики... тоже можно паковать в этот шаровой слой, а объем этого шарового слоя совпадает с объемом всего шара. Поэтому пакуйте их внутрь и получаете некое правдоподобное рассуждение, которое, собственно, и оправдывается. Так что вот с некой точки зрения все вот эти шиноновские построения, они, в общем, не более не менее как способ придания строгости вот этому эвристическому рассуждению, которое... замечательна тем, что дает правильные результаты самых общих соображений. Соображения простые, что если вы набираете случайный блок, то это вектор в обмерном пространстве, который с вероятностью единицы лежит на сфере. Ну и дальше вот проблема с упаковкой сфер. Большой сферы в маленькую, большой сигнальной сферы в маленькую шумовую. Маленькими шумовыми. Ну и задача плотной упаковки этих самых шумовых сфер в объеме сигнальной сферы, она и дает границу Шинона. Ну вот так, вот великая граница Шинона. Ну и, стало быть, ее теперь можно... Значит, мы с вами, собственно, показали, как... достигать этой самой границы Шенона. Границы Шенона теоретически можно достигнуть с помощью случайного кодирования, выбором случайного кода достаточно большой мощности, ну и, значит, демодуляции по максимуму правдоподобия, как обычно. Ну и стало быть, утверждается, что на самом деле, если смотреть прямое доказательство теоремы кодирования для этого канала, то вновь ведется к тому, что будет доказано, что при случайном выборе кода средняя по множеству всех случайных кодов, по ансамблю всех случайных кодов вероятность ошибки, ее удастся оценить и показать, что она стремится к нулю. с ростом n. Ну а значит, в ансамбле всех случайных кодов существуют хорошие коды, для которых эта самая вероятность ошибки тоже стремится к нулю. Потому что если бы у всех кодов вероятность ошибки не стремилась к нулю, то и в среднем она бы не стремилась к нулю. Вот такая вот стандартная для теорем кодирования идеология приводит к нас к границам Шинона. Ну, а стало быть, вот этот график я уже вам пытался рисовать в прошлый раз. Итак, вот зависимость скорости передачи от отношения сигнал-шум от μs в квадрат. Вот она, эта кривая, r меньше или равно логарифм по основанию 2, единица плюс μs в квадрате. где, напомню, μс квадрат — это отношение энергии на символ Ес к двойной дисперсии шума. Если вспомнить, что на выходе срогасованного фильтра у нас дисперсия шума совпадает, вот, значит, σ квадрат — односторонняя дисперсия шума на выходе срогасованного фильтра. Она составляет ноль пополам. где 0 это спектральная плотность шума. Поэтому получается, что это есть ESK0. Энергия на символ делить на спектральную плотность белого шума на входе канавы. Ну и, стало быть, эта зависимость, она вот такая, гарифмическая, сами видите. Значит, когда mes равно нулю, то нуль. Когда mes равно mes квадрат равно единицу. Ну, тут вот приметные точки. Единица, тройка, семерка. Значит, когда меня с равно 1, то логарифм 2 – это единица. То есть вот тут у нас 1, вот тут у нас будет 2, вот тут у нас будет 3, ну и так далее. Вот это точка 1, это 2, это 3. Ну и вот такая вот какая-то кривая. Вот, значит, из этой кривой следует, что скорость передачи растет гаорифмически. по отношению сигнал-шум. То есть для того, чтобы достигать высоких скоростей передачи, предельно высоких, крайне высоких, нужно иметь очень хорошее отношение сигнал-шум. Вот если хотите, эту границу можно обратить так. Значит, можно с обеих сторон возвести в степень двойки. Тогда получится, что 2 в степени r меньше или равно 1 плюс νs. Ну, то есть отношение сигнал-шум, необходимое для достижения скорости, r больше или равно 2 в степени r без 1. Это вот та же самая граница, только обернутая. Я получил границу для... Это у меня граница для скорости при данном отношении сигнал-шума. То есть я фиксирую отношение сигнал-шум, и у меня есть предел для скорости. Вот этот предел. А можно обратить эту границу и написать так, что отношение сигнал-шум, оно больше или равно, чем 2 в степени r без одного. Это та же самая граница. просто переформулированное в иных терминах. Для достижения заданной скорости я должен иметь отношение сигнал-шум, превышающий вот эту границу. Ну и видно, что отношение сигнал-шум растет, нетребуемое для достижения скорости, растет экспоненциально по скорости. Вот так. Ну и, стало быть, что дальше? А дальше интересно посмотреть на следующее. Вот это. Мы с вами сейчас имеем отношение сигнал-шум как энергию на символ. Это вот ЕС, это средняя энергия на символ кодового слова, к дисперсии шума. А скорость передачи у нас определена как логарифм по основанию 2M мощности кода поделить на N. И она может быть как большой, так и маленькой. Это вот количество битов на символ. То есть вы по каналу своему передаете символы С. И каждый символ переносит то или иное количество битов. И вот это и есть параметр R. Так вот, символ может переносить как ужасно много битов, что бывает при большой скорости, так и ужасно мало символов, что бывает при малой скорости. Так вот, интересно посмотреть на следующее. Ввести понятие энергии на бит – как отношение энергии на символ, это энергия, затрачиваемая на передачу отдельного символа. Я ее поделю на скорость. Итак, я получу энергию, которая затрачивается на один бит. Символ переносит r битов. Вот у меня каждый символ переносит R битов. Я поделил энергию на символ на количество переносимых этим символов битов и получил некую оценку энергии на бит. Е, Б. Энергия на бит. Вот смотрите, эта энергия на бит может быть как больше. Скорость передачи у меня меняется от нуля до бесконечности пока теоретически. Нет никаких границ. Так что энергия на бит может совпадать с энергией на символ, это когда скорость равна единице. Она может быть ужасно большой, сильно больше, чем энергия на символ, что бывает при малых скоростях. Когда скорость маленькая, то каждый символ переносит очень мало битов, и энергия на бит оказывается равной большому количеству энергии на символ. Ну, то есть, короче говоря, вот такие можно неравенцы написать. Энергия на бит больше энергии на символ, при r меньше единицы. И энергия на бит меньше энергии на символ, при r больше единицы. Ну, все банально. То есть, энергия на бит, она хорошая мера в том плане, что, видите, энергия на символ, это в неком виде, ну, так... Понятие символ плохо связано с скоростью передачи истины. Дело в том, что символ может переносить разное количество битов. А вот энергия на бит – это уже такая вполне физически осмысленная мера. Это сколько джоулей я затрачиваю на перенос каждого бита. Полезно границу Шинона в этой связи переформулировать в терминах «энергия на бит». Значит, вот смотрите, получается так у нас. μs квадрат, который есть по определению. Энергия на символ поделить на n0, на спектральную плотность Шумана. На самом деле на 2с квадрат, либо 2n0. Это больше или равно 2 в степени r без 1. Я сюда подставлю, теперь избавлюсь от энергии на символы, перейду к энергии на бит. Получится так, что энергия на бит умножить на r поделить на n 0, это больше или равно 2 в степени r минус 1. Но стало быть отношение энергии на бит к спектральной плотности шума, к 2 сигма квадрату, больше или равно 2 в степени r без 1 поделить на r. Вот такая вот красивая граница. Это граница для энергии на бит к спектральной плотности шума. Вот смотрите, чем замечательна эта мера энергии на бит. Вот стоит у меня некая тарелка, антенна. И принимает она какой-нибудь сигнал. Значит, что я могу физически измерить? Я могу попросить выключить сигнал, И померить шумовое условие у меня тут на входе. То есть померить спектральную плотность шума. Вот у меня возникнет измеритель мощности. Вот у меня будет ось частот. Вот это мощность шума. Ну и стало быть я получу, что тут у меня есть шум. У него будет равномерная спектральная плотность. Его мощность равномерно размазана по полосе. И вот этот уровень составит как раз и ноль пополам. То есть я экспериментально оцениваю спектральную плотность шума на входе моего приемного устройства. Делается это так. Прошу выключить сигнал и наблюдаю чистый шум. Изучаю спектральную плотность этого шума. Окажется, что спектральная плотность этого шума равномерна во всей полосе. И я экспериментально, либо теоретически оцениваю вот это значение N0. Если речь идет о белом тепловом шуме, то... Н0, как известно, есть 4 на КТ, спектральная плата. ДТ температура на входе, на апертуре приемная. Это температура не самой антенны, это температура излучения, которая падает на вход этой антенны. Ну хорошо, так или иначе, я с этим делом разберусь. А еще потом я попрошу включить сигнал и измерю мощность сигнала. То есть, мощность, приходящая, полезная мощность сигнала, которая попадает на вход апертуры моей антенны. Значит, зная мощность этого самого сигнала, я оценил энергию на бит. Я, к тому же, буду знать, что этот сигнал у меня переносит сколько там? Там R битов в секунду. И когда я мощность сигнала поделю на эту самую скорость в битах в секунду, то у меня получится мощность умножить на секунды и поделить на бит. количество битов то есть это как раз и будет мощность умножить на время это энергия и поделить на количество битов переданных за это время это и будет энергии на бит так что энергия на бит еб это хорошо измеряемая величина чтобы ее померить надо знать мощность сигнала принимаемого и скорость битах секунду сколько битов в секунду за приносит мне этот самый сигнал тогда я буду знать что у меня за секунду под принимается вот такая-то энергия и она приносит столько-то битов поделив эту энергию на количество битов я найду оценку энергии на бит так что вот это отношение она как бы замечательно тем что она не зависит от способа модуляции видите Существует же масса способов модуляции. Я могу по-разному выбрать код и так далее. И энергия на символ — это нечто, зависящее от способа модуляции, от выбора кода. А вот энергия на бит, вот это отношение Ебк-Ноль — это фундаментальная константа. Ну и, так как быть, можно порисовать график зависимости энергии на бит от Ноль. От скорости. Вот по этой оси у меня будет скорость, а по этой оси у меня будет eb к 0. Значит, вот самое забавное свойство этого графика, что он выходит не из нуля. При r, стремящемся к нулю, вот эта граница в нуль не обращается. Дело в том, что 2 в степени r, а не e в степени r. То есть это на самом деле е в степени логарифма натуральной 2 от r без 1 поделить на r. Ну вот, а при малых скоростях е в степени вот этого малой х, оно будет порядка х, поэтому это порядка. Логарифм по основанию 2r делить на r равно логарифм по основанию 2. То есть оказывается, что при скорости, равной 0, Вот этот границ составляет гогарифм по основанию 2, гогарифм натуральной двойки. Это примерно 0,6. Ну а дальше идет такая экспоненциальная кривая. Для достижения заданной скорости нужно все больше и больше энергии затрачивать на каждый бит. Вот это значение называется Ultimate Shannon Bound. Фундаментальная граница шинона. ЕВК 0 больше или равно логарифму 2 натуральному. То есть энергия на бит превышает спектральную плотность шума в месте приема умножить на логарифм 2. Вот так. То есть оказывается, странная вещь, что для сколь угодно надежной передачи данных надо на передачу каждого бита затрачивать некое количество энергии. То есть нельзя передавать данные даром, без энергии. Ну, значит, она, эта граница достигается в пределе при r, стремящемся к нулю. при нулевой скорости передачи данных. Ну, нулевая скорость передачи данных, вот эта, близкая к нулю, не означает, что данные передаются медленно. Дело в том, что та скорость, о которой мы сейчас говорим, это кодовая скорость. Это в битах на символ. А сколько вы символов в секунду посылаете, это уже ваша проблема. То есть, это проблема спектральной эффективности, ρ. Вот, значит, давайте я вам это дело напомню. Значит... Мы с вами, когда в прошлый раз строили ортогональные системы сигналов для блочных каналов, мы с вами установили фундаментальную границу, что вот есть такая спектральная эффективность, которая измеряется в символах, символ на время и на герц, на частоту, на ТНФ. То есть это символов в секунду на герц полосы. И это не превышает единицы. Ну и, стало быть, сколько символов вы в секунду передаете, зависит от полосы. Ро умножить на f – это количество символов в секунду. Ро умножить на f на полосу канала – это по размерности есть символов в секунду. А дальше у вас еще появляется вот эта скорость наша r, которая измеряется в битах на символ. Символы вот так уничтожаются, и получается обычная наша скорость в битах в секунду. Скорость в битах в секунду – это спектральная эффективность умножить на кодовую скорость и на полосу канала. Вот с такой скоростью вы реально передаете данные по канаву. Если у вас кодовая скорость МОГА, то скорость передачи данных может быть сколь угодно большой за счет широкой полосы и хорошей спектральной эффективности. Вот так. Значит, вот это Ultimate Shannon Limit, вот это граница Шенона для отношения Ебека 0, ну и, стало быть, вот это важные вещи в инженерной практике, вот эту фундаментальную границу как бы все знают и любят. Она растет почти экспоненциально с точностью до этого деления на r. При больших скоростях это становится не очень существенно. Чтобы достигнуть скорости, тут изначально было 2 в степени r без единицы поделить на r. Чтобы иметь скорость, скажем, скорость десятку, у меня тут будет 2 в десятой степени, это 1024, поделить на 10. Примерно 100. Значит, при скорости типа 10 вот это достигает значения порядка 100. Но оно на самом деле дальше экспоненциально растет, но медленнее, чем экспоненты. Вот отличается делением на это самое r, на скорость передачи. Вот так. Ну вот это... Значит, отсюда вот два вывода, что есть вот этот фундаментальный предел для того, чтобы передавать данные с высокой надежностью, надо все же на бит затрачивать какую-то энергию, других способов не существует. И второй, который отсюда следует, что если вы хотите достигать высокой скорости, вот этой, то придется за это платить энергии на бит. С ростом скорости энергия на бит растет почти экспоненциально. Если вы хотите передавать скорость 10 битов на символ, то есть вот там десятку получить в той формуле, то вам придется отношение ЕбК 0 уже сделать сотней, а не гарифмом двух. За высокие скорости приходится платить энергетикой, причем даже в расчете в энергии на битов. Вот так. Ну, стало быть, давайте движемся дальше. А дальше примерно так. Значит, мы сейчас с вами посмотрели ничем не ограниченный гауссовский канал. То есть у него сумматор на входе произвольный символ С. Тут добавляется шум и появляется некий отсчет игрок. Ну, а дальше как? Публика рассуждает, что... Выбирать любые символы С как бы не очень практично. Давайте мы поступим так. Мы согласимся на то, что символы С... До сих пор мы их выбирали при построении наших кодов как случайные числа, распределенные по гауссу с заданным средним квадратом. Ну а дальше вот можно как задачу упростить? Это не более как техническое упрощение. Я могу сказать такие слова, что пусть символ С принимает значение из какого-то дискретного множества. Вот, например, эти четыре точки и ничего больше. Такое вот множество точек С называется constellation, созвездие. Ну и стало быть, вот рассматриваются методы модуляции с различными созвездиями, Самое простое – это двухточечное созвездие, называется BPSK, Binary, Phase, Shift, Keying. Потом идет квадратурная амплитудная модуляция, потом всевозможные и мычные фазовые модуляции, когда много-много точек по кругу. Потом всякие квадратурно-амплитудные методы, QAM. Это когда много-много точек упорядочены сеткой. такого типа созвездия квадратурные вот это квадратурная амплитудная модуляция к вам это м пи ски и мычная фазовая модуляция в общем их много в классической теории модуляции созвездий ну и стало быть вот как правило сигналы строятся все же не произвольным выбором символов а выбором символов в рамках созвездия тогда у нас получается такая задача что вы До сих пор мы с вами выбирали точки вот эти С, символы, как угодно. А теперь их надо выбирать из конкретного созвездия. Ну, то есть, вот мы вводим Constellation мощности М. Это созвездие из М точек. Ну, и, стало быть, вот задача теперь ставится так. На входе допустимы только кодовые слова, у которых символы выбраны из вот этого созвездия. Ну, естественно, придется наложить некое ограничение на энергию этого созвездия. Значит, вот смотрите. Это созвездие состоит из символов С. У каждого символа есть С модуль квадрат. Ну, вот С МТ модуль квадрат. Вот это символ С МТ. Вот его квадрат модуля. Ну, и, стало быть... Это энергия, переносимая данной точкой созвездия. Вот сумма по всем m. Это энергия, переносимая всеми точками созвездия. Если ее поделить на m, общее число точек созвездия, то получится то, что называется μs². То есть, неправильно, Еs. Это средняя энергия на элемент созвездия. То есть каждый элемент созвездия переносит вот такую энергию. Я эту энергию усреднил по всем элементам созвездия, коих имеется m штук. Так что созвездие можно охарактеризовать двумя параметрами. Значит, энергия на символ средняя и мощность. Вот у нас есть constellation с заданной энергией символа, мощностью, ну и вообще, говоря, топологией. То есть точки можно расставить по-разному. Ну и, так как быть, у нас получается то, что называют полунепрерывный канал. То есть тот же гауссовский канал, но с ограничением на входе. Теперь на вход подавать можно не что угодно, а только символы из выбранного созвездия. А Y по-прежнему произвольный. Y есть C плюс W, где C – это точка из созвездия, а W – это вот такой... Канал, он уже дискретный вполне себе по входу, но непрерывный по выходу. Ну и, стало быть, можно ставить задачу о вычислении пропускной способности этого канала, кипесити, как максимум по всем распределениям вероятностей символов входных по АЦ на взаимные информации между Y и C. Ну и стало быть, вот в принципе для любого данного созвездия эту взаимную информацию, эту пропускную способность можно вычислять, и можно ставить задачу максимизации этой пропускной способности по топологии созвездия. Скажем, существует чертова туча созвездия с четырьмя точками. Мало ли как я поставлю в плоскости четыре точки. Вот, например, вот так. Почему бы и нет? Ну вот, и стало быть, для этих четырех точек вычислится пропускная способность. Преословие, что я задам среднюю энергию ЕС. Ну и стало быть, дальше эту пропускную способность надо будет оптимизировать еще по топологии созвездия, то есть по конфигурации по карте точек. Более-менее очевидно, что... четырех точек наилучше всего получится когда это вот так симметрично мы просто по той причине что при этом расстоянии между этим у нас с вами фиксированная энергия на каждую точку вот то есть точки лежат на шаге на сфере радиуса фиксированного но расстояние между ними надо максимизировать чтобы улучшить пропускную способность так что в принципе вот Есть очень широкий круг задач, связанный с оптимизацией вот таких каналов, с конструированием таких каналов, дискретных по входу, с заданной мощностью созвездия на входе. Ну и, стало быть, для них можно вычислять пропускную способность. Вот эта гипотетическая пропускная способность. Со временем мы с вами одну из них посчитаем для двоичного канала. Для канала с омычным созвездием это очень сложно. Тем не менее, такие исследования проводятся. И есть формула, ну, это формула или результаты, это скорее не формула, это результаты исследования. С хат от отношения сигнал-шум, мюс квадрат. То есть зависимости пропускной способности, они как бы зависят от... M от мощности созвездия и μs квадрата отношения сигнал-шум. То есть у нас с вами по-прежнему есть ЕС, это средняя энергия символа созвездия, и отношение этой самой ЕС к 2с2 мы обозначаем, как всегда, μs квадрат. И получаем, что пропускная способность такого канала должна, оптимизированная по конфигурации созвездия, должна зависеть от отношения сигнала-шума и от мощности этого самого созвездия. Больше ни от чего. Топологию созвездия мы исключили за счет оптимизации. Ну вот, в результате у нас с вами наряду с этой шиноновской кривой, которая для произвольного М, как бы, возникают кривые для каждого данного М. Вот. Это CS, это софт, мягкие решения. Это пока непрерывный канал. То есть у нас с вами есть абсолютная пропускная способность С, которая есть логарифм по основанию 2, единица плюс μс квадрат. Ну и вот есть CSOFT от M. Значит, символ S тут означает мягкость, мягкое решение. То есть мы с вами это самое... На выходе пока еще не стали принимать жестких решений о переданных символах, а пытаемся работать с аналоговыми отсчетами. Ну и, строго быть, что можно сказать про эту пропускную способность C-soft-M? В общем, она ограничена сверху логарифмом по основанию 2M. Да, гогарифм по основанию 2m, где m — количество точек в созвездии. Дело в том, что когда вы ограничиваете объем созвездия, вы теряете возможность построить слишком большой код. У вас, видите, в вашем кодовом слове, каждый символ принимает одно из m возможных значений. А таковых символов n штук. Ну и, стало быть, предельное число кодовых слов, которые вы можете построить, — это... Вот каждый символ, каждое значение. Ну, это m в n-той степени. Вот это предельное количество кодовых слов, которые вы можете построить. Больше не получится. Ну, и, стало быть, рогарифм по основанию 2 от этого, от m в n-той степени поделить на n, это как раз и есть рогарифм по основанию 2 от m. Так что... При переходе на созвездие вы теряете возможность уйти в очень высокие скорости. Скорости оказываются ограниченными. Ну вот отсюда, значит, получаются такие картинки. Вот у вас есть эта самая абсолютная шиноновская граница. А дальше для каждого m, вот когда объем созвездия равен двухточечным созвездия, здесь скорость заведомо не превышает единицы. Вот. потому что логарифм по основанию 2,2 равен 1. Значит, у вас получится какая-то вот такая кривая. Когда это вот m равно 2. Двухточечное созвездие. То есть на входе я себя ограничил двумя точками. Если я себя ограничу на входе четырьмя точками, то я выйду вот сюда, на кривую 2. У меня получится вот какая-то такая кривая для c хат. C-soft от μs. Ну и так далее. Значит, вот чтобы иметь... Если у меня n равно 8, то я выйду на тройные. Вот тут у меня кривая пошла вверх, а так я выйду на эту асимптоту. Вот. Ну, то есть получаются более медленно растущие кривые для пропускных способностей полунепрерывного канала отношения сигнал-шум и мощности созвездия. Их целое семейство. Но кривая для каждой данной мощности выходит асимптотически на этот порог, на логарифм по основанию 2М. Это кривые для мягкой демодуляции. А можно поступить так дальше. Поскольку у нас входные символы передаются... из созвездия выбираются не какие угодно, а из Constellation, то, значит, наблюдая Y, можно на выходе поставить решающие устройства, которые будут выносить оценку C с крышкой по заданному, по переданному символу C. Ну, то есть, наблюдая Y, будет выносить оценку C с крышкой. Делается это просто. У нас есть условная вероятность P от Y при условии C. от Y при условии С. Она задана нашим каналам. Ну и, стало быть, С с крышкой. Это всего лишь аргумент максимума по всем кодовым точкам, принадлежащим нашему созвездию, constellation, P от Y при условии С. Ну, то есть только на два Y и С большие писать. Вот, то есть наблюдаете вы на выходе некий Y, Ну и, стало быть, ищите, какой же символ передавался. У вас есть функция P от Y при условии C. Вы сюда подставляете все возможные точки созвездия и выбираете ту, которая обладает наибольшим правдоподобием. Вот это декодирование по максимуму правдоподобия. Если вы тут поставите такой декодер, то об этом инженеры говорят так, что мы приняли жесткие решения относительно переданных символов. У нас становится канал дискретный по входу и дискретный по выходу. Это канал, на вход которого подаются символы С из созвездия, и на выходе получаются оценки. С с крышкой тоже из созвездия. Вот. Ну, то есть канал у нас характеризуется матрицей переходных вероятностей P от C с крышкой при условии C, ну, которые надо вычислять. Значит, эта матрица переходных вероятностей зависит от конфигурации созвездия, от числа точек созвездия, от всего на свете. Но, тем не менее, такой уже дискретный канал обладает некой пропускной способностью. Это вот типа двоичного симметричного канала. Для двух измерений это так и будет. Ну вот, стало быть, можно говорить, что есть некие пропускные способности С-хат. Вот эти решения называют жесткие, хат. С-хат. И эта пропускная способность зависит от чего? Ясное дело, что от отношения сигнал-шум, мюс-квадрат, зависит от числа точек созвездия. Ну и, в общем-то, больше, наверное, ни от чего. Если ее оптимизировать по созвездию, по топологии созвездия. То есть, по идее, эта штука считается так. Вы для данного созвездия должны посчитать вероятности диводемодуляции при заданном уровне шума и вычислить пропускную способность этого канала. А потом эту пропускную способность еще максимизировать по топологии созвездия при заданной энергетике созвездия, при заданном отношении сигнал-шума. Вот так у нас с вами появляются еще пропускные способности дополнительно. Ну, то есть вот есть так. Есть великая граница Шинона. Она зависит только от отношения сигнал-шум. Не от чего больше. Значит, она больше или равна, чем С-софт от μс и m. Не буду писать квадрат. От мощности созвездия. Это для канала с жесткими ограничениями на входе, для канала с созвездием, и мягкими пока еще решениями на выходе. То есть на выходе я не принимаю решения относительно переданных символов, а буду выносить решения прямо об информационных блоках по наблюдению блоков игрок. Это мягкие решения. И это больше или равно, чем C-хатт. а тоже от μs и m. Так что, в принципе, в этой плоскости существует целое семейство кривых, относящихся к разным типам каналов. Гауссовский канал может быть вполне непрерывным по входу и по выходу, дискретным по входу и непрерывным по выходу. Это мягкие решения софт. Он может быть каналом с жесткими решениями, когда вы на выходе принимаете решения по каждому символу в отдельности. Это жесткие решения. Соответственно, есть три типа пропускных способностей. И, значит, они соотносятся примерно так. Ченоновская самая высокая, потом поменьше идут мягкие решения. Для них замечательно тем, что они ограничены сверху логарифмом мощности созвездия. Но эти тоже, естественно, ограничены сверху логарифмов мощности созвездия, но идут еще пониже. Ну и, стало быть, вот они вот как-то так себя и ведут. Ну вот всех интересует картинка, естественно, для двоичных... Значит так, самая распространенная модуляция в нашем способе передачи данных – это двоичная модуляция. Это когда m равно 2. То есть когда один символ переносит один бит. То есть вы работаете на этой кривой при скоростях меньше единицы. Понятно почему. Потому что идти в область высоких скоростей, вы там не так много выигрываете, а энергии приходится затратить много. Поэтому нас интересуют каналы в основном на практике с малыми скоростями, с R меньше единицы. Ну то есть обычно вот... Во всех связных системах скорости существенно меньше единицы. Они типа 1, 2, 3, 4 и так далее. Вот. Для таких канонов, ну, стало быть, вот у нас получается так. Есть скорость или пропускная способность, есть мюс-квадрат. Ну, стало быть, вот граница Шинона, она вот так себе ведет. Вот скорость, равная единице. Сюда приходит... Пропускная способность, график пропускной способности C-soft от 2 и MES. Она уже зависит только от отношения сигнал-шом, и она не превышает единицы, эта пропускная способность. Ну а дальше вот тут как-то идет C-HUD. Она тоже выходит на свой единичный уровень. Вот так ведет себя пропускная способность при жестких решениях. Ну и стало быть, вот... Мы с вами для реального двоичного канала на следующей буквальной лекции обсудим эти три кривые, и мы с вами поймем, что почти все помехоустойчивое кодирование, к которому я и веду, оно основано на дискретной модели канала, которую мы много рассматривали. Вот дискретная модель канала предпорагает жесткую демодуляцию и предпорагает достижение только вот этой пропускной способности. Вот классическая теория кодирования опиралась на жесткие решения. Но стало быть, а в наше время известно, что лучше опираться на мягкие решения на выходе канала. Тогда вы выигрываете по энергетике при той же самой скорости передачи, но так ощутимо, порядка 3 дБ. Вот такие дела. Ну и дальше наш путь идет в рассмотрение простых каналов. Я хочу рассматривать теперь... перейти к рассмотрению двоичного канала, для которого что-то из вот этих процедур, которые я сейчас мог обрисовать только так, теоретически, не приступая даже к неделю и попыток вычисления этих самых функций, потому что это достаточно сложно, то для двоичного канала это достаточно просто. Значит, у нас на сцене появляется модель веществ. Значит, когда канал двоичный, то в его созвездии всего две точки – То есть это созвездие из двух точек. При этом делать это созвездие комплексным совершенно не обязательно. Все эти точки можно взять на вещественной оси, при этом комплексная часть не нужна. И у нас с вами появляется более простая модель вещественного канала. Вещественный канал во всем похож. Устроен он так. Вы передаете вещественный символ с Е, Уже теперь от С квадрат, без всякого модуля, он вещественный, есть ЕС, энергия на символ. Сюда у вас приходит шум, гауссовский шум, W. С матожиданием W квадрат, равным просто σ квадрат. Это никаких двоек, это обычная гауссовская шапочка. Вот у нас P от W, а это W. Вот такой курокольчик. Ну и на выходе вы получаете сумму y, которая есть c плюс w. Ну вот, значит, совершенно по той же технологии, которую мы с вами использовали для доказательства теоремы о пропускной способности Гаусса, комплексного канала, вы мне дома получите формулу для пропускной способности этого канала. Значит, пропускная способность этого канала С равна 1,2 логарифм по основанию двух вот этой самой энергии сигнала ЕС на вот эту самую дисперсию шума, на сигма квадрат. Вот так. Ну, конечно, отличие от того, что было, вот у меня была пропускная способность вот эта, С, она была такая. Логарифм по основанию 2 единицы плюс ЕС, делённое на 2 сигма квадрат. Вот. Ну, стало быть, довольно очевидный фактор одна-вторая. Дело в том, что вещественный канал — это половинка от комплексного канала. Вы смотрите, вы вот задействовали вещественную часть, а можете также задействовать комплексную часть. Это будет независимый канал для передачи вот этих двух точек. То есть комплексный канал — это просто параллельное соединение двух вещественных каналов, о чем мы с вами поговорим. Но, стало быть, поэтому пропускная способность вдвое меньше. Одна вторая — вот тут фактор. Ну и, значит, ЕС на сигма квадрат. Это энергия на символ, а сигма квадрат — это... Дисперсия на одно вещественное уже теперь измерение. Ну вот, поскольку на выходе согласованного фильтра я вам это дал как постулат, дисперсия шума сигма квадрат составляет 0 пополам, где 0 – это спектральная плотность на обходе, то получается... То есть я виноват, я тут написал фигню. Единица плюс, конечно, ЕС... Там-то я хоть правильно написал, там правильно. ЕС на сигма квадрат. Ну вот, вот так. Поправьте. Виноват. Вот. Но, стало быть, смотрите, сигма квадрат – это ноль по программам, поэтому эта граница, она вот такая. Одна вторая, многогарифм по основанию двух, единица плюс ЕС, два ЕС, делённое на ноль. Ее часто можно в таком виде увидеть в учебниках. Одна, вторая, галифм по основанию двух. ЕС, деленное на ноль пополам. Потому что сигма квадрат — это как раз половинка от спектральной плотности. Это двухсторонняя спектральная плотность. То есть, если в терминах теплового шума, то ноль — это 4 кат, а ноль пополам — это, естественно, 2 кат. То есть тут стоит 2ES, деленное на 2КТ. ES на КТ. Вот. Ну, вот эту формулу я вас призываю получить. Значит, она у вас там... Вы найдете, где она выводится. И вывод дословно повторяет то, что было. Надо посмотреть энтропию Y и посмотреть энтропию Y при условии С. Энтропия Y при условии С – это энтропия вот этого гауссовского распределения, А энтропия Y – это энтропия гауссовского распределения с дисперсией ES плюс сигм квадрат. Вот и всё. Значит, либо упаковкой шарика, либо как. Забавно то, что граница для Ебека ноль остаётся неизменной. То есть для вещественного канала оценка для отношения энергии на бит к спектральной плотности шума, вот этот «Алтимит Шенон Лимит», она та же самая. Только там скорость двойная фигурирует. Но не это важно. Значит, чтобы понять, как это так, я попробую в оставшиеся пять минут, значит, задание я вам домой дал, посмотреть простую задачу. Коль раз у меня есть пропускная способность для одиночного гауссовского канала, давайте попробуем представить себе, что у меня есть чертова туча этих каналов, и они все разные. Вот один сумматор, и тут добавляется сигма-один квадрата. И так далее. А вот у меня n-тый канал. Вот тут передается символ c1, тут cn-тый. Ну, то есть, давай уж прямо в энергиях буду писать. Это вот ес, энергия е1, это энергия ен-тый. А тут у меня дисперсия сигма n-тый квадрат. То есть, имеется много параллельных каналов с выходами y1, y-н-тый и дисперсиями шума разными. Здесь сигма 1 квадрат, здесь сигма n-тэ квадрат. Ну и в этой связи возникает такая вот интересная задача. Но она интересна и тем, что имеет красивое решение, естественно. Как вот имеющиеся энергии, вот есть у меня энергия ЕС. Я ее должен как-то распределить между входами этих каналов. То есть сделать так, чтобы эта ЕС была суммой е-энтэ квадратов по всем n. от единицы до n большого. Просто сумма е, там, без квадрата. То есть имеющуюся энергию распределить между этими канагами по какому-то закону с тем, чтобы максимизировать пропускную способность. Значит, вот этого параллельного канага. Значит, пропускная способность параллельного канага — это, естественно, сумма пропускных способностей. Так что c равно 1,2 на сумму по всем n... Вот единица ДН большое пропускных способностей Н-то подканала. А это логарифм по основанию 2 единица плюс ЕНТ поделить на сигма НТ в квадрат. Вот так. Ну и, стало быть, мне надо максимизировать эту пропускную способность, к максимуму ее стремить. При условии, что сумма энергии, сумма ЕНТ, n от единицы до n большого равна ес. Вот мне дана энергия, я ее хочу как-то распределить. Вот забавно решение этой задачи. Оно необыкновенно просто. Значит, формируем лагранжиан. Когда я стану формировать лагранжиан, я буду максимизировать без одной второй, не буду я одну вторую учитывать, и логарифм сделаю натуральным. То есть у меня получится так. Я должен максимизировать вот это все, энтропию, пропускную способность, при условии, при единственном линейном ограничении. Гагранжан, как функция L от e-ent всех, это есть сумма по всем n. Голгорифм натуральный. Единица плюс e-ent на сигма nt квадрат. Максимизировать буду по сегментам. Ну, а тут произвольное постоянное. Я вот так возьму единица поделить на мил. На ограничение. Ограничение – это сумма е-энтов. По n от единицы до n. Вот и все. Я должен вот этот Гагранжан максимизировать, найти стационарную точку, то есть градиент Гагранжан по его переменным равен нулю. Ну, стало быть, dl. Д, Е, М, Д. Получается так. Надо логарифм дифференцировать. Вот зачем мне натуральный логарифм. Его дифференцировать просто. А перейдя от этого логарифма двоичному к этому, я, в общем, не порешил от истины. Дело в том, что натуральные логарифмы двоичные не максимизируются одновременно. Но я сейчас закончу. Это уж очень... какая показательная задача. Ну, ладно, что ты станешь дифференцировать, то производная логарифма — это единица на х. Тут будет единица плюс ент на сигма нт. А в числителе производная от этого единица на сигма нт квадрат. А здесь минус единица на мю, когда продифференцируешь это. Ну, вот такие условия. Равно нулю. Это... Ну и, что же быть, сводится это, ребятки, вот к чему. Что вот σ nt квадрат плюс e nt равно μ. Для всех n. Ну вот, по идее, дальше надо, имея вот это условие, что сумма e nt равна e s, определить σ. определить μ и оттуда найти все е-энты. Только и всего. То есть теперь задача-то какая? Вот это условие экстремума, оно верно для любого n. Ну а еще есть вот это условие, что сумма этих самых е-энтов, которые вот отсюда находятся, они равны s. Значит, это дает границу на μ. И в этом суть. А суть в том, что это все имеет очень красивую графическую интерпретацию. Знаете, смотрите, выглядит это так. Я вот смотрю, что у меня есть множество таких... Вот эти вертикальные полоски, они единичной ширины. Это полоска номер один, это полоска номер два, это полоска номер три, и полоска номер четыре, и полоска номер М, наконец. Ну и, стало быть, что тут написано? Написано, что σn2 плюс некое еn2 равно константе, ν. Значит, я вот тут нарисую столбик высотой σ1 в квадрат. Вот тут нарисую столбик высотой σ2 в квадрат. Вот тут нарисую столбик высотой σ3 в квадрат. И так далее. К этому столбику я прибавлю е1. Вот тут у меня будет некий уровень ν. Вот это... будет Е1. Вот это будет энергия Е2, энергия Е3. Ну и так далее. Вот тут у меня где-то сигма-НТ квадрат и ЕНТ. Ну вот. Значит, получается так, что у меня есть как бы сосуд вот такой ширины, и у него дно уже устрано вот таким вот образом, ступеньками. И я в него должен налить воды, у меня дам полный объем. Вот смотрите. А вот этот уровень, есть величина одинаковая для всех столбиков в этом сути. Значит, поэтому, когда я начну сюда, вот полная энергия, которую я налил. Это вот эта площадь. Значит, у меня есть ограничение на полную энергию. Ну, стало быть, я как? Я имею вот этот объем. Полная энергия – это объем вот этих сумм, прощадей, сумма объемов всех вот этих прямоугольников, прощадей. правильнее сказать, всех этих прямоугольников, я имею объем воды ЕС, который есть сумма Еинтах, и его начинаю туда наливать. Ну, и у меня происходит последовательное заполнение. Сначала заполнится все это, потом заполнится. Это и есть уровень. Вот так будет определяться уровень Н. если энергии много то уровень не будет лежать выше самого высокого вот этого порога а если энергии мало ну то вот тогда задача такая сингулярная у вас окажется что вот сюда и сюда надо какие-то энергии сделать, а тут эти каналы просто не использовать. Вот так. Ну и, стало быть, вот так решается методом наливания воды эта экстремальная задача. Значит, тут так, если у вас энергии достаточно много, так, чтобы всю вот эту ломаную поверхность можете заполнить, то дальше все каналы работают, и вы определяете парциальные энергии, как... разность между вот этим уровнем и дисперсией шума. Все банально. Да тут и формулу можно написать. Ну, а иначе вам приходится какие-то каналы исключать из рассмотрения. Так бывает при малых энергиях. Вот когда энергии совсем мало, ну, в частности, вот из этой теоремы следует, что если каналы у нас с вами... одинаковые, то энергию надо распределить поровну. Ну, и, строго быть, отсюда и получается, что вот у нас с вами пропускная способность вещественного канала – это одна вторая логарифм по основанию двух логарифм единицы плюс энергия поделить на сигма квадрат. Когда вы два таких канала организуете, у вас получится вот как. У вас как бы есть один канал, один, с энергией Е, и второй канал с энергией Е. В каждом по σ2. В каждом по σ2 полная пропускная способность будет без одной второй. Голгарифм по основанию двух единицы плюс Е на σ2. При этом у вас полная энергия, передаваемая по этому каналу, составляет ЕС. Она составляет Е плюс Е, то есть 2Е. Если вы хотите перейти от Е к ЕС, то надо все здесь написать логарифм по основанию двух единица плюс ЕС на 2 сигма квадрат. А это пропускная способность комплексного канала. То есть комплексный канал – это параллельное соединение двух вещественных каналов. Вот таких с одинаковыми. Ну вот так, хорошо.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240"/>
      <w:jc w:val="left"/>
    </w:pPr>
    <w:rPr>
      <w:rFonts w:ascii="Arial" w:hAnsi="Arial"/>
      <w:b/>
      <w:color w:val="000000"/>
      <w:sz w:val="44"/>
    </w:rPr>
  </w:style>
  <w:style w:type="paragraph" w:customStyle="1" w:styleId="SectionHeader">
    <w:name w:val="SectionHeader"/>
    <w:pPr>
      <w:spacing w:before="600" w:after="300"/>
      <w:jc w:val="left"/>
    </w:pPr>
    <w:rPr>
      <w:rFonts w:ascii="Arial" w:hAnsi="Arial"/>
      <w:b/>
      <w:color w:val="000000"/>
      <w:sz w:val="36"/>
    </w:rPr>
  </w:style>
  <w:style w:type="paragraph" w:customStyle="1" w:styleId="Description">
    <w:name w:val="Description"/>
    <w:pPr>
      <w:spacing w:after="160"/>
      <w:jc w:val="left"/>
    </w:pPr>
    <w:rPr>
      <w:rFonts w:ascii="Arial" w:hAnsi="Arial"/>
      <w:color w:val="505050"/>
      <w:sz w:val="22"/>
    </w:rPr>
  </w:style>
  <w:style w:type="paragraph" w:customStyle="1" w:styleId="Content">
    <w:name w:val="Content"/>
    <w:pPr>
      <w:spacing w:line="288" w:lineRule="auto"/>
      <w:jc w:val="left"/>
    </w:pPr>
    <w:rPr>
      <w:rFonts w:ascii="Arial" w:hAnsi="Arial"/>
      <w:color w:val="000000"/>
      <w:sz w:val="28"/>
    </w:rPr>
  </w:style>
  <w:style w:type="paragraph" w:customStyle="1" w:styleId="TOCEntry">
    <w:name w:val="TOCEntry"/>
    <w:pPr>
      <w:spacing w:after="120"/>
      <w:jc w:val="left"/>
    </w:pPr>
    <w:rPr>
      <w:rFonts w:ascii="Arial" w:hAnsi="Arial"/>
      <w:color w:val="0000FF"/>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me/WhisperSummaryAI_b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